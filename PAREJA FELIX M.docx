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856"/>
            <w:vAlign w:val="center"/>
          </w:tcPr>
          <w:p>
            <w:pPr>
              <w:spacing w:after="20"/>
            </w:pPr>
            <w:r>
              <w:rPr>
                <w:rFonts w:ascii="Aptos Display" w:hAnsi="Aptos Display"/>
                <w:b/>
                <w:color w:val="17211F"/>
                <w:sz w:val="50"/>
              </w:rPr>
              <w:t>FELIX M. PAREJA</w:t>
            </w:r>
          </w:p>
          <w:p>
            <w:pPr>
              <w:spacing w:after="60"/>
            </w:pPr>
            <w:r>
              <w:rPr>
                <w:b/>
                <w:color w:val="087F5B"/>
                <w:sz w:val="21"/>
              </w:rPr>
              <w:t>SENIOR FULL-STACK DEVELOPER | SOFTWARE ENGINEER | WEB &amp; SYSTEMS DEVELOPER</w:t>
            </w:r>
          </w:p>
          <w:p>
            <w:pPr>
              <w:spacing w:after="0"/>
              <w:jc w:val="left"/>
            </w:pPr>
            <w:r>
              <w:rPr>
                <w:color w:val="52605C"/>
                <w:sz w:val="18"/>
              </w:rPr>
              <w:t>Quezon City, Philippines  |  +63 906 325 8273  |  felix.pareja@yahoo.com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lix-pareja-profil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00" w:line="20" w:lineRule="exact"/>
        <w:pBdr>
          <w:bottom w:val="single" w:sz="12" w:space="0" w:color="087F5B"/>
        </w:pBdr>
      </w:pPr>
    </w:p>
    <w:p>
      <w:pPr>
        <w:keepNext/>
        <w:spacing w:before="200" w:after="120"/>
        <w:pBdr>
          <w:bottom w:val="single" w:sz="8" w:space="4" w:color="B7C3BF"/>
        </w:pBdr>
      </w:pPr>
      <w:r>
        <w:rPr>
          <w:rFonts w:ascii="Aptos" w:hAnsi="Aptos"/>
          <w:b/>
          <w:color w:val="087F5B"/>
          <w:sz w:val="20"/>
        </w:rPr>
        <w:t>PROFESSIONAL SUMMARY</w:t>
      </w:r>
    </w:p>
    <w:p>
      <w:pPr>
        <w:spacing w:after="100"/>
      </w:pPr>
      <w:r>
        <w:t>Senior Full-Stack Developer and Software Engineer with 15+ years of experience designing, developing, integrating, deploying, and maintaining web-based business applications, inventory systems, personnel and document platforms, dashboards, kiosk applications, and computer-vision solutions. Experienced across the complete software development lifecycle, from requirements and database design through UI/backend implementation, authentication, deployment, troubleshooting, and long-term production support.</w:t>
      </w:r>
    </w:p>
    <w:p>
      <w:pPr>
        <w:keepNext/>
        <w:spacing w:before="200" w:after="120"/>
        <w:pBdr>
          <w:bottom w:val="single" w:sz="8" w:space="4" w:color="B7C3BF"/>
        </w:pBdr>
      </w:pPr>
      <w:r>
        <w:rPr>
          <w:rFonts w:ascii="Aptos" w:hAnsi="Aptos"/>
          <w:b/>
          <w:color w:val="087F5B"/>
          <w:sz w:val="20"/>
        </w:rPr>
        <w:t>CORE TECHNICAL SKILLS</w:t>
      </w:r>
    </w:p>
    <w:p>
      <w:pPr>
        <w:spacing w:after="40"/>
      </w:pPr>
      <w:r>
        <w:rPr>
          <w:b/>
        </w:rPr>
        <w:t xml:space="preserve">Full-Stack Web: </w:t>
      </w:r>
      <w:r>
        <w:rPr>
          <w:sz w:val="18"/>
        </w:rPr>
        <w:t>PHP 8, Laravel, JavaScript, React, Vite, Node.js, Express.js, Blade, Bootstrap, jQuery, AJAX, HTML5, CSS3</w:t>
      </w:r>
    </w:p>
    <w:p>
      <w:pPr>
        <w:spacing w:after="40"/>
      </w:pPr>
      <w:r>
        <w:rPr>
          <w:b/>
        </w:rPr>
        <w:t xml:space="preserve">Data, APIs &amp; Security: </w:t>
      </w:r>
      <w:r>
        <w:rPr>
          <w:sz w:val="18"/>
        </w:rPr>
        <w:t>MySQL, MariaDB, PostgreSQL, SQL Server, REST APIs, JSON, Laravel Sanctum, RBAC, access matrices, sessions, audit logs</w:t>
      </w:r>
    </w:p>
    <w:p>
      <w:pPr>
        <w:spacing w:after="40"/>
      </w:pPr>
      <w:r>
        <w:rPr>
          <w:b/>
        </w:rPr>
        <w:t xml:space="preserve">Infrastructure: </w:t>
      </w:r>
      <w:r>
        <w:rPr>
          <w:sz w:val="18"/>
        </w:rPr>
        <w:t>Linux, Ubuntu, Windows Server, Apache, Nginx, Proxmox, virtual machines, Samba/CIFS, XAMPP/LAMPP, DNS, Git, Composer, npm</w:t>
      </w:r>
    </w:p>
    <w:p>
      <w:pPr>
        <w:spacing w:after="40"/>
      </w:pPr>
      <w:r>
        <w:rPr>
          <w:b/>
        </w:rPr>
        <w:t xml:space="preserve">Specialized &amp; .NET: </w:t>
      </w:r>
      <w:r>
        <w:rPr>
          <w:sz w:val="18"/>
        </w:rPr>
        <w:t>Unity3D, C#, TensorFlow.js, COCO-SSD, Webcam API, QR/barcode systems, Chart.js, Nextcloud, ASP.NET, VB.NET, Visual Basic 6</w:t>
      </w:r>
    </w:p>
    <w:p>
      <w:pPr>
        <w:keepNext/>
        <w:spacing w:before="200" w:after="120"/>
        <w:pBdr>
          <w:bottom w:val="single" w:sz="8" w:space="4" w:color="B7C3BF"/>
        </w:pBdr>
      </w:pPr>
      <w:r>
        <w:rPr>
          <w:rFonts w:ascii="Aptos" w:hAnsi="Aptos"/>
          <w:b/>
          <w:color w:val="087F5B"/>
          <w:sz w:val="20"/>
        </w:rPr>
        <w:t>PROFESSIONAL EXPERIENCE</w:t>
      </w:r>
    </w:p>
    <w:p>
      <w:pPr>
        <w:keepNext/>
        <w:tabs>
          <w:tab w:pos="10440" w:val="right"/>
        </w:tabs>
        <w:spacing w:before="120" w:after="20"/>
      </w:pPr>
      <w:r>
        <w:rPr>
          <w:b/>
          <w:sz w:val="21"/>
        </w:rPr>
        <w:t>Senior Full-Stack Developer / Software Engineer</w:t>
      </w:r>
      <w:r>
        <w:rPr>
          <w:b/>
          <w:color w:val="52605C"/>
          <w:sz w:val="18"/>
        </w:rPr>
        <w:tab/>
        <w:t>2018 - 2026</w:t>
      </w:r>
    </w:p>
    <w:p>
      <w:pPr>
        <w:keepNext/>
        <w:spacing w:after="60"/>
      </w:pPr>
      <w:r>
        <w:rPr>
          <w:b/>
          <w:color w:val="2359A8"/>
        </w:rPr>
        <w:t>INC (Private)</w:t>
      </w:r>
      <w:r>
        <w:rPr>
          <w:i/>
          <w:color w:val="52605C"/>
        </w:rPr>
        <w:t xml:space="preserve"> | Philippines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Designed, developed, deployed, and maintained 10 major internal platforms spanning dashboards, inventory, personnel, documents, visitors, reservations, access control, integrations, kiosks, and computer vision.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Built full-stack applications using PHP, Laravel, JavaScript, React, MySQL/MariaDB, PostgreSQL, REST APIs, AJAX, authentication, and role-based access control.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Delivered specialized solutions using Unity/C#, TensorFlow.js, COCO-SSD, webcams, QR/barcode workflows, Nextcloud APIs, Chart.js, and network-shared storage.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Owned the complete lifecycle from requirements and database design through Linux deployment, Apache/Nginx configuration, Proxmox environments, troubleshooting, and production maintenance.</w:t>
      </w:r>
    </w:p>
    <w:p>
      <w:pPr>
        <w:keepNext/>
        <w:tabs>
          <w:tab w:pos="10440" w:val="right"/>
        </w:tabs>
        <w:spacing w:before="120" w:after="20"/>
      </w:pPr>
      <w:r>
        <w:rPr>
          <w:b/>
          <w:sz w:val="21"/>
        </w:rPr>
        <w:t>Software Engineer</w:t>
      </w:r>
      <w:r>
        <w:rPr>
          <w:b/>
          <w:color w:val="52605C"/>
          <w:sz w:val="18"/>
        </w:rPr>
        <w:tab/>
        <w:t>2017 - 2018</w:t>
      </w:r>
    </w:p>
    <w:p>
      <w:pPr>
        <w:keepNext/>
        <w:spacing w:after="60"/>
      </w:pPr>
      <w:r>
        <w:rPr>
          <w:b/>
          <w:color w:val="2359A8"/>
        </w:rPr>
        <w:t>Shang Software Solutions</w:t>
      </w:r>
      <w:r>
        <w:rPr>
          <w:i/>
          <w:color w:val="52605C"/>
        </w:rPr>
        <w:t xml:space="preserve"> | 55th Floor, PBCom Tower, Makati City, Philippines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A Makati-based software development company delivering web applications and business software solutions.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Developed and maintained websites using C#.</w:t>
      </w:r>
    </w:p>
    <w:p>
      <w:pPr>
        <w:keepNext/>
        <w:tabs>
          <w:tab w:pos="10440" w:val="right"/>
        </w:tabs>
        <w:spacing w:before="120" w:after="20"/>
      </w:pPr>
      <w:r>
        <w:rPr>
          <w:b/>
          <w:sz w:val="21"/>
        </w:rPr>
        <w:t>ASP.NET Web Developer</w:t>
      </w:r>
      <w:r>
        <w:rPr>
          <w:b/>
          <w:color w:val="52605C"/>
          <w:sz w:val="18"/>
        </w:rPr>
        <w:tab/>
        <w:t>May 2015 - 2017</w:t>
      </w:r>
    </w:p>
    <w:p>
      <w:pPr>
        <w:keepNext/>
        <w:spacing w:after="60"/>
      </w:pPr>
      <w:r>
        <w:rPr>
          <w:b/>
          <w:color w:val="2359A8"/>
        </w:rPr>
        <w:t>Sports Bookie Online Inc.</w:t>
      </w:r>
      <w:r>
        <w:rPr>
          <w:i/>
          <w:color w:val="52605C"/>
        </w:rPr>
        <w:t xml:space="preserve"> | Burgundy Corporate Tower, 252 Gil Puyat Avenue, Makati City, Philippines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Developed an internal management website covering attendance, leave, overtime, schedules, payroll, employee records, tasks, requisitions, and payments.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Built an inventory website for asset creation, system-generated tags, stock movement, pullouts, and transaction-history tracking.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Worked across ASP.NET interfaces, SQL Server data, documentation, requirements clarification, and end-user support.</w:t>
      </w:r>
    </w:p>
    <w:p>
      <w:pPr>
        <w:keepNext/>
        <w:tabs>
          <w:tab w:pos="10440" w:val="right"/>
        </w:tabs>
        <w:spacing w:before="120" w:after="20"/>
      </w:pPr>
      <w:r>
        <w:rPr>
          <w:b/>
          <w:sz w:val="21"/>
        </w:rPr>
        <w:t>System Analyst / Software Developer / Web Developer</w:t>
      </w:r>
      <w:r>
        <w:rPr>
          <w:b/>
          <w:color w:val="52605C"/>
          <w:sz w:val="18"/>
        </w:rPr>
        <w:tab/>
        <w:t>May 2011 - May 2015</w:t>
      </w:r>
    </w:p>
    <w:p>
      <w:pPr>
        <w:keepNext/>
        <w:spacing w:after="60"/>
      </w:pPr>
      <w:r>
        <w:rPr>
          <w:b/>
          <w:color w:val="2359A8"/>
        </w:rPr>
        <w:t>SENCOR</w:t>
      </w:r>
      <w:r>
        <w:rPr>
          <w:i/>
          <w:color w:val="52605C"/>
        </w:rPr>
        <w:t xml:space="preserve"> | Insular Life Building, 6781 Ayala Avenue, Makati City, Philippines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Maintained and developed 22 documented internal desktop and web systems for outsourcing projects and company operations.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Designed SQL Server databases, tables, stored procedures, queries, and functions for work-management and reporting applications.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Produced technical documentation, trained users, verified system performance, and coordinated requirements with clients and senior developers.</w:t>
      </w:r>
    </w:p>
    <w:p>
      <w:pPr>
        <w:keepNext/>
        <w:spacing w:before="200" w:after="120"/>
        <w:pBdr>
          <w:bottom w:val="single" w:sz="8" w:space="4" w:color="B7C3BF"/>
        </w:pBdr>
      </w:pPr>
      <w:r>
        <w:rPr>
          <w:rFonts w:ascii="Aptos" w:hAnsi="Aptos"/>
          <w:b/>
          <w:color w:val="087F5B"/>
          <w:sz w:val="20"/>
        </w:rPr>
        <w:t>SELECTED PRIVATE SOFTWARE PROJECTS | 2018-2026</w:t>
      </w:r>
    </w:p>
    <w:p>
      <w:pPr>
        <w:spacing w:after="100"/>
      </w:pPr>
      <w:r>
        <w:rPr>
          <w:i/>
          <w:color w:val="52605C"/>
        </w:rPr>
        <w:t>The following are private internal systems; descriptions focus on technical scope and omit confidential business data.</w:t>
      </w:r>
    </w:p>
    <w:p>
      <w:pPr>
        <w:keepNext/>
        <w:spacing w:before="120" w:after="20"/>
      </w:pPr>
      <w:r>
        <w:rPr>
          <w:b/>
          <w:sz w:val="20"/>
        </w:rPr>
        <w:t>PMD Dashboard</w:t>
      </w:r>
      <w:r>
        <w:rPr>
          <w:i/>
          <w:color w:val="52605C"/>
          <w:sz w:val="18"/>
        </w:rPr>
        <w:t xml:space="preserve"> | Lead / Full-Stack Developer</w:t>
      </w:r>
    </w:p>
    <w:p>
      <w:pPr>
        <w:keepLines/>
        <w:spacing w:after="40"/>
      </w:pPr>
      <w:r>
        <w:rPr>
          <w:sz w:val="18"/>
        </w:rPr>
        <w:t>Centralized multi-application dashboard for internal access, operational information, reminders, events, inventory, and administration.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Implemented authentication, session management, group/application permission mapping, account administration, announcements, reminders, events, dashboard metrics, search, filtering, pagination, and audit logs.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Integrated multiple internal applications, supported domain migration and server configuration, and resolved frontend, backend, database, session, and AJAX issues.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PHP, JavaScript, jQuery, AJAX, MySQL/MariaDB, HTML5, CSS3, Bootstrap, Apache</w:t>
      </w:r>
    </w:p>
    <w:p>
      <w:pPr>
        <w:keepNext/>
        <w:spacing w:before="120" w:after="20"/>
      </w:pPr>
      <w:r>
        <w:rPr>
          <w:b/>
          <w:sz w:val="20"/>
        </w:rPr>
        <w:t>PV Inventory Management System</w:t>
      </w:r>
      <w:r>
        <w:rPr>
          <w:i/>
          <w:color w:val="52605C"/>
          <w:sz w:val="18"/>
        </w:rPr>
        <w:t xml:space="preserve"> | Lead / Full-Stack Developer</w:t>
      </w:r>
    </w:p>
    <w:p>
      <w:pPr>
        <w:keepLines/>
        <w:spacing w:after="40"/>
      </w:pPr>
      <w:r>
        <w:rPr>
          <w:sz w:val="18"/>
        </w:rPr>
        <w:t>Event-based inventory platform for tracking equipment through check-out, return, condition changes, repair, and replacement.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Built barcode/scanner workflows, event-specific tracking, equipment-condition history, unreturned-item monitoring, date validation, dashboards, reports, Excel export, search, and real-time table updates.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Designed complex SQL for event and inventory relationships and implemented transaction histories, activity monitoring, and audit logs.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PHP, MySQL/MariaDB, JavaScript, AJAX, Bootstrap, Chart.js</w:t>
      </w:r>
    </w:p>
    <w:p>
      <w:pPr>
        <w:keepNext/>
        <w:spacing w:before="120" w:after="20"/>
      </w:pPr>
      <w:r>
        <w:rPr>
          <w:b/>
          <w:sz w:val="20"/>
        </w:rPr>
        <w:t>PWPDS Object Detection &amp; Inventory System</w:t>
      </w:r>
      <w:r>
        <w:rPr>
          <w:i/>
          <w:color w:val="52605C"/>
          <w:sz w:val="18"/>
        </w:rPr>
        <w:t xml:space="preserve"> | Full-Stack / Computer Vision Developer</w:t>
      </w:r>
    </w:p>
    <w:p>
      <w:pPr>
        <w:keepLines/>
        <w:spacing w:after="40"/>
      </w:pPr>
      <w:r>
        <w:rPr>
          <w:sz w:val="18"/>
        </w:rPr>
        <w:t>Browser-based computer-vision application that detects objects through a webcam and registers them as managed inventory assets.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Integrated real-time object detection, automatic image capture, inventory records, categories, item status, borrowing/return workflows, dashboards, filters, image previews, and Excel export.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Designed database structures and resolved image storage, decimal, datetime, and validation issues.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PHP, JavaScript, TensorFlow.js, COCO-SSD, MySQL, HTML5, CSS3, Webcam API</w:t>
      </w:r>
    </w:p>
    <w:p>
      <w:pPr>
        <w:keepNext/>
        <w:spacing w:before="120" w:after="20"/>
      </w:pPr>
      <w:r>
        <w:rPr>
          <w:b/>
          <w:sz w:val="20"/>
        </w:rPr>
        <w:t>Personnel Management System</w:t>
      </w:r>
      <w:r>
        <w:rPr>
          <w:i/>
          <w:color w:val="52605C"/>
          <w:sz w:val="18"/>
        </w:rPr>
        <w:t xml:space="preserve"> | Laravel Full-Stack Developer</w:t>
      </w:r>
    </w:p>
    <w:p>
      <w:pPr>
        <w:keepLines/>
        <w:spacing w:after="40"/>
      </w:pPr>
      <w:r>
        <w:rPr>
          <w:sz w:val="18"/>
        </w:rPr>
        <w:t>Personnel-information platform covering employee, family, employment, and education records.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Designed relational schemas and developed models, controllers, migrations, routes, Blade views, complete CRUD operations, search/listing, inline and modal editing, authentication, validation, and responsive interfaces.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Laravel, PHP, MySQL, Blade, JavaScript, jQuery, Bootstrap</w:t>
      </w:r>
    </w:p>
    <w:p>
      <w:pPr>
        <w:keepNext/>
        <w:spacing w:before="120" w:after="20"/>
      </w:pPr>
      <w:r>
        <w:rPr>
          <w:b/>
          <w:sz w:val="20"/>
        </w:rPr>
        <w:t>Document Indexing &amp; Management System</w:t>
      </w:r>
      <w:r>
        <w:rPr>
          <w:i/>
          <w:color w:val="52605C"/>
          <w:sz w:val="18"/>
        </w:rPr>
        <w:t xml:space="preserve"> | Laravel Full-Stack Developer</w:t>
      </w:r>
    </w:p>
    <w:p>
      <w:pPr>
        <w:keepLines/>
        <w:spacing w:after="40"/>
      </w:pPr>
      <w:r>
        <w:rPr>
          <w:sz w:val="18"/>
        </w:rPr>
        <w:t>Document platform organized through a hierarchical Box, Folder, and Document structure.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Implemented metadata, uploads, thumbnails, PDF viewing and page navigation, editing, deletion, user management, validation, access control, and relational integrity.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Laravel, PHP, MySQL, Blade, JavaScript, Bootstrap</w:t>
      </w:r>
    </w:p>
    <w:p>
      <w:pPr>
        <w:keepNext/>
        <w:spacing w:before="120" w:after="20"/>
      </w:pPr>
      <w:r>
        <w:rPr>
          <w:b/>
          <w:sz w:val="20"/>
        </w:rPr>
        <w:t>Hero System - Interactive QR Kiosk</w:t>
      </w:r>
      <w:r>
        <w:rPr>
          <w:i/>
          <w:color w:val="52605C"/>
          <w:sz w:val="18"/>
        </w:rPr>
        <w:t xml:space="preserve"> | Unity / Systems Developer</w:t>
      </w:r>
    </w:p>
    <w:p>
      <w:pPr>
        <w:keepLines/>
        <w:spacing w:after="40"/>
      </w:pPr>
      <w:r>
        <w:rPr>
          <w:sz w:val="18"/>
        </w:rPr>
        <w:t>Interactive event kiosk using QR-based identification and validated multi-stage participant progression.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Built progression rules, item collection, check-in/out, completion tracking, screenshots, participant images, webcam and video flows, cross-platform file handling, and network-shared storage.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Supported Linux kiosk deployment and resolved camera, filesystem, and Windows/Linux compatibility differences.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Unity3D, C#, PHP, MySQL, QR Code, VideoPlayer, Windows, Linux, Samba/CIFS</w:t>
      </w:r>
    </w:p>
    <w:p>
      <w:pPr>
        <w:keepNext/>
        <w:spacing w:before="120" w:after="20"/>
      </w:pPr>
      <w:r>
        <w:rPr>
          <w:b/>
          <w:sz w:val="20"/>
        </w:rPr>
        <w:t>Nextcloud Integration Applications</w:t>
      </w:r>
      <w:r>
        <w:rPr>
          <w:i/>
          <w:color w:val="52605C"/>
          <w:sz w:val="18"/>
        </w:rPr>
        <w:t xml:space="preserve"> | Integration / Full-Stack Developer</w:t>
      </w:r>
    </w:p>
    <w:p>
      <w:pPr>
        <w:keepLines/>
        <w:spacing w:after="40"/>
      </w:pPr>
      <w:r>
        <w:rPr>
          <w:sz w:val="18"/>
        </w:rPr>
        <w:t>Proofs of concept and internal interfaces connecting applications with Nextcloud services.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Integrated REST services, retrieved Deck boards, developed PHP proxies, explored Calendar integration, displayed event data, and troubleshot CORS, authentication, endpoint, and response issues.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PHP, REST APIs, Nextcloud, Deck API, JavaScript, AJAX, JSON</w:t>
      </w:r>
    </w:p>
    <w:p>
      <w:pPr>
        <w:keepNext/>
        <w:spacing w:before="120" w:after="20"/>
      </w:pPr>
      <w:r>
        <w:rPr>
          <w:b/>
          <w:sz w:val="20"/>
        </w:rPr>
        <w:t>Visitor Management System</w:t>
      </w:r>
      <w:r>
        <w:rPr>
          <w:i/>
          <w:color w:val="52605C"/>
          <w:sz w:val="18"/>
        </w:rPr>
        <w:t xml:space="preserve"> | Laravel Full-Stack Developer</w:t>
      </w:r>
    </w:p>
    <w:p>
      <w:pPr>
        <w:keepLines/>
        <w:spacing w:after="40"/>
      </w:pPr>
      <w:r>
        <w:rPr>
          <w:sz w:val="18"/>
        </w:rPr>
        <w:t>Kiosk-oriented facility platform for visitor registration, host management, and check-in/check-out.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Delivered visitor and host records, arrival/departure tracking, search, filtering, reporting, dashboard, authentication, validation, and relational database architecture.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Laravel, PHP, MySQL, Blade, Bootstrap</w:t>
      </w:r>
    </w:p>
    <w:p>
      <w:pPr>
        <w:keepNext/>
        <w:spacing w:before="120" w:after="20"/>
      </w:pPr>
      <w:r>
        <w:rPr>
          <w:b/>
          <w:sz w:val="20"/>
        </w:rPr>
        <w:t>Guest Registration &amp; Reservation System</w:t>
      </w:r>
      <w:r>
        <w:rPr>
          <w:i/>
          <w:color w:val="52605C"/>
          <w:sz w:val="18"/>
        </w:rPr>
        <w:t xml:space="preserve"> | Full-Stack Developer</w:t>
      </w:r>
    </w:p>
    <w:p>
      <w:pPr>
        <w:keepLines/>
        <w:spacing w:after="40"/>
      </w:pPr>
      <w:r>
        <w:rPr>
          <w:sz w:val="18"/>
        </w:rPr>
        <w:t>Event-related registration platform supporting reservations and structured guest information.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Built registration forms, automatic control numbers, date/time reservations, lookup by reservation date, validation, database workflows, Excel import/export, and dynamic data loading.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PHP, MySQL, JavaScript, AJAX, Excel</w:t>
      </w:r>
    </w:p>
    <w:p>
      <w:pPr>
        <w:keepNext/>
        <w:spacing w:before="120" w:after="20"/>
      </w:pPr>
      <w:r>
        <w:rPr>
          <w:b/>
          <w:sz w:val="20"/>
        </w:rPr>
        <w:t>Application Access Manager / Access Matrix</w:t>
      </w:r>
      <w:r>
        <w:rPr>
          <w:i/>
          <w:color w:val="52605C"/>
          <w:sz w:val="18"/>
        </w:rPr>
        <w:t xml:space="preserve"> | System / Full-Stack Developer</w:t>
      </w:r>
    </w:p>
    <w:p>
      <w:pPr>
        <w:keepLines/>
        <w:spacing w:after="40"/>
      </w:pPr>
      <w:r>
        <w:rPr>
          <w:sz w:val="18"/>
        </w:rPr>
        <w:t>Access-control platform for permissions across users, roles, applications, departments, and organizational units.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Designed role-based access models, user-to-application mappings, access matrices, unit/department permission structures, administration interfaces, and least-privilege assignment workflows.</w:t>
      </w:r>
    </w:p>
    <w:p>
      <w:pPr>
        <w:keepLines/>
        <w:spacing w:after="60"/>
      </w:pPr>
      <w:r>
        <w:rPr>
          <w:b/>
          <w:color w:val="087F5B"/>
        </w:rPr>
        <w:t xml:space="preserve">Technologies: </w:t>
      </w:r>
      <w:r>
        <w:rPr>
          <w:color w:val="52605C"/>
          <w:sz w:val="17"/>
        </w:rPr>
        <w:t>PHP, Laravel, MySQL, RBAC</w:t>
      </w:r>
    </w:p>
    <w:p>
      <w:pPr>
        <w:keepNext/>
        <w:spacing w:before="200" w:after="120"/>
        <w:pBdr>
          <w:bottom w:val="single" w:sz="8" w:space="4" w:color="B7C3BF"/>
        </w:pBdr>
      </w:pPr>
      <w:r>
        <w:rPr>
          <w:rFonts w:ascii="Aptos" w:hAnsi="Aptos"/>
          <w:b/>
          <w:color w:val="087F5B"/>
          <w:sz w:val="20"/>
        </w:rPr>
        <w:t>ADDITIONAL ENGINEERING EXPERIENCE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Dashboard and reporting development: KPI cards, event and inventory statistics, audit activity, missing/broken asset monitoring, transaction logs, Chart.js visualizations, AJAX updates, search, filtering, pagination, and Excel export.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Database development: relational schemas and reporting queries across users, roles, permissions, applications, assets, events, personnel, documents, categories, statuses, and audit logs using JOINs, EXISTS, grouping, aggregation, and filtering.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Production support: PHP/Laravel issues, routing and controllers, SQL errors, AJAX/JSON parsing, authentication and sessions, CORS, REST authentication, Linux permissions, Apache/Nginx, databases, file shares, cameras, cross-platform behavior, domains, and DNS.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Earlier .NET portfolio: 24+ internal desktop and web systems including work management, HR and attendance, room reservations, scheduling, inventory, reporting, file validation, XML conversion, and database migration utilities.</w:t>
      </w:r>
    </w:p>
    <w:p>
      <w:pPr>
        <w:keepNext/>
        <w:spacing w:before="200" w:after="120"/>
        <w:pBdr>
          <w:bottom w:val="single" w:sz="8" w:space="4" w:color="B7C3BF"/>
        </w:pBdr>
      </w:pPr>
      <w:r>
        <w:rPr>
          <w:rFonts w:ascii="Aptos" w:hAnsi="Aptos"/>
          <w:b/>
          <w:color w:val="087F5B"/>
          <w:sz w:val="20"/>
        </w:rPr>
        <w:t>EDUCATION &amp; HONORS</w:t>
      </w:r>
    </w:p>
    <w:p>
      <w:pPr>
        <w:spacing w:after="40"/>
      </w:pPr>
      <w:r>
        <w:rPr>
          <w:b/>
          <w:sz w:val="21"/>
        </w:rPr>
        <w:t>Bachelor's Degree in Computer Science</w:t>
      </w:r>
      <w:r>
        <w:t xml:space="preserve"> | New Era University, Philippines | Graduated April 13, 2011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Dean's List.</w:t>
      </w:r>
    </w:p>
    <w:p>
      <w:pPr>
        <w:pStyle w:val="ResumeBullet"/>
        <w:keepLines/>
        <w:spacing w:after="40"/>
        <w:ind w:left="259" w:hanging="173"/>
      </w:pPr>
      <w:r>
        <w:rPr>
          <w:sz w:val="18"/>
        </w:rPr>
        <w:t>Second place, B.S. Computer Science Week Programming Contest, 2009.</w:t>
      </w:r>
    </w:p>
    <w:p>
      <w:pPr>
        <w:keepNext/>
        <w:spacing w:before="200" w:after="120"/>
        <w:pBdr>
          <w:bottom w:val="single" w:sz="8" w:space="4" w:color="B7C3BF"/>
        </w:pBdr>
      </w:pPr>
      <w:r>
        <w:rPr>
          <w:rFonts w:ascii="Aptos" w:hAnsi="Aptos"/>
          <w:b/>
          <w:color w:val="087F5B"/>
          <w:sz w:val="20"/>
        </w:rPr>
        <w:t>PROFESSIONAL STRENGTHS</w:t>
      </w:r>
    </w:p>
    <w:p>
      <w:pPr>
        <w:spacing w:after="0"/>
      </w:pPr>
      <w:r>
        <w:t>End-to-end application ownership | Requirements translation | Database and application architecture | Legacy maintenance and modernization | API and third-party integration | Cross-platform Windows/Linux development | Production troubleshooting | Security and access control | UI/UX improvement | Independent technical problem solving</w:t>
      </w:r>
    </w:p>
    <w:sectPr w:rsidR="00FC693F" w:rsidRPr="0006063C" w:rsidSect="00034616">
      <w:footerReference w:type="default" r:id="rId9"/>
      <w:pgSz w:w="12240" w:h="15840"/>
      <w:pgMar w:top="720" w:right="835" w:bottom="691" w:left="835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05C"/>
        <w:sz w:val="16"/>
      </w:rPr>
      <w:t xml:space="preserve">Felix M. Pareja | </w:t>
    </w:r>
    <w:r>
      <w:rPr>
        <w:color w:val="52605C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721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rPr>
      <w:rFonts w:ascii="Aptos" w:hAnsi="Aptos"/>
      <w:color w:val="17211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Felix M. Pareja - Senior Full-Stack Developer Resume</dc:title>
  <dc:subject>Professional resume and selected software projects</dc:subject>
  <dc:creator>Felix M. Pareja</dc:creator>
  <cp:keywords>Full-Stack Developer, Software Engineer, Laravel, PHP, React, Linux, C#, 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