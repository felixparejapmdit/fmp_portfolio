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5285"/>
        <w:gridCol w:w="5285"/>
      </w:tblGrid>
      <w:tr>
        <w:tc>
          <w:tcPr>
            <w:tcW w:type="dxa" w:w="8856"/>
            <w:vAlign w:val="center"/>
          </w:tcPr>
          <w:p>
            <w:pPr>
              <w:spacing w:after="20"/>
            </w:pPr>
            <w:r>
              <w:rPr>
                <w:rFonts w:ascii="Aptos Display" w:hAnsi="Aptos Display"/>
                <w:b/>
                <w:color w:val="17211F"/>
                <w:sz w:val="50"/>
              </w:rPr>
              <w:t>FELIX M. PAREJA</w:t>
            </w:r>
          </w:p>
          <w:p>
            <w:pPr>
              <w:spacing w:after="60"/>
            </w:pPr>
            <w:r>
              <w:rPr>
                <w:b/>
                <w:color w:val="087F5B"/>
                <w:sz w:val="21"/>
              </w:rPr>
              <w:t>SENIOR FULL-STACK DEVELOPER | SOFTWARE ENGINEER | WEB &amp; SYSTEMS DEVELOPER</w:t>
            </w:r>
          </w:p>
          <w:p>
            <w:pPr>
              <w:spacing w:after="0"/>
              <w:jc w:val="left"/>
            </w:pPr>
            <w:r>
              <w:rPr>
                <w:color w:val="52605C"/>
                <w:sz w:val="18"/>
              </w:rPr>
              <w:t>Quezon City, Philippines  |  +63 906 325 8273  |  felix.pareja@yahoo.com</w:t>
            </w:r>
          </w:p>
        </w:tc>
        <w:tc>
          <w:tcPr>
            <w:tcW w:type="dxa" w:w="1656"/>
            <w:vAlign w:val="center"/>
          </w:tcPr>
          <w:p>
            <w:pPr>
              <w:spacing w:after="0"/>
              <w:jc w:val="right"/>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felix-pareja-profile.jpg"/>
                          <pic:cNvPicPr/>
                        </pic:nvPicPr>
                        <pic:blipFill>
                          <a:blip r:embed="rId10"/>
                          <a:stretch>
                            <a:fillRect/>
                          </a:stretch>
                        </pic:blipFill>
                        <pic:spPr>
                          <a:xfrm>
                            <a:off x="0" y="0"/>
                            <a:ext cx="960120" cy="960120"/>
                          </a:xfrm>
                          <a:prstGeom prst="rect"/>
                        </pic:spPr>
                      </pic:pic>
                    </a:graphicData>
                  </a:graphic>
                </wp:inline>
              </w:drawing>
            </w:r>
          </w:p>
        </w:tc>
      </w:tr>
    </w:tbl>
    <w:p>
      <w:pPr>
        <w:spacing w:before="0" w:after="100" w:line="20" w:lineRule="exact"/>
        <w:pBdr>
          <w:bottom w:val="single" w:sz="12" w:space="0" w:color="087F5B"/>
        </w:pBdr>
      </w:pPr>
    </w:p>
    <w:p>
      <w:pPr>
        <w:keepNext/>
        <w:spacing w:before="200" w:after="120"/>
        <w:pBdr>
          <w:bottom w:val="single" w:sz="8" w:space="4" w:color="B7C3BF"/>
        </w:pBdr>
      </w:pPr>
      <w:r>
        <w:rPr>
          <w:rFonts w:ascii="Aptos" w:hAnsi="Aptos"/>
          <w:b/>
          <w:color w:val="087F5B"/>
          <w:sz w:val="20"/>
        </w:rPr>
        <w:t>PROFESSIONAL SUMMARY</w:t>
      </w:r>
    </w:p>
    <w:p>
      <w:pPr>
        <w:spacing w:after="100"/>
      </w:pPr>
      <w:r>
        <w:t>Senior Full-Stack Developer and Software Engineer with 15+ years of experience designing, developing, integrating, deploying, and maintaining web-based business applications, inventory systems, personnel and document platforms, dashboards, kiosk applications, and mobile applications, and interactive kiosks. Experienced across the complete software development lifecycle, from requirements and database design through UI/backend implementation, authentication, deployment, troubleshooting, and long-term production support.</w:t>
      </w:r>
    </w:p>
    <w:p>
      <w:pPr>
        <w:keepNext/>
        <w:spacing w:before="200" w:after="120"/>
        <w:pBdr>
          <w:bottom w:val="single" w:sz="8" w:space="4" w:color="B7C3BF"/>
        </w:pBdr>
      </w:pPr>
      <w:r>
        <w:rPr>
          <w:rFonts w:ascii="Aptos" w:hAnsi="Aptos"/>
          <w:b/>
          <w:color w:val="087F5B"/>
          <w:sz w:val="20"/>
        </w:rPr>
        <w:t>CORE TECHNICAL SKILLS</w:t>
      </w:r>
    </w:p>
    <w:p>
      <w:pPr>
        <w:spacing w:after="40" w:before="20" w:line="276" w:lineRule="auto"/>
      </w:pPr>
      <w:r/>
      <w:r>
        <w:rPr>
          <w:rFonts w:ascii="Aptos" w:hAnsi="Aptos"/>
          <w:b/>
          <w:sz w:val="18"/>
        </w:rPr>
        <w:t xml:space="preserve">Full-Stack Web: </w:t>
      </w:r>
      <w:r>
        <w:rPr>
          <w:rFonts w:ascii="Aptos" w:hAnsi="Aptos"/>
          <w:b w:val="0"/>
          <w:sz w:val="18"/>
        </w:rPr>
        <w:t>PHP 8, Laravel, JavaScript, React, Vite, Node.js, Express.js, Blade, Bootstrap, jQuery, AJAX, HTML5, CSS3</w:t>
      </w:r>
    </w:p>
    <w:p>
      <w:pPr>
        <w:spacing w:after="40" w:before="20" w:line="276" w:lineRule="auto"/>
      </w:pPr>
      <w:r/>
      <w:r>
        <w:rPr>
          <w:rFonts w:ascii="Aptos" w:hAnsi="Aptos"/>
          <w:b/>
          <w:sz w:val="18"/>
        </w:rPr>
        <w:t xml:space="preserve">Data, APIs &amp; Security: </w:t>
      </w:r>
      <w:r>
        <w:rPr>
          <w:rFonts w:ascii="Aptos" w:hAnsi="Aptos"/>
          <w:b w:val="0"/>
          <w:sz w:val="18"/>
        </w:rPr>
        <w:t>MySQL, MariaDB, PostgreSQL, SQL Server, REST APIs, JSON, Laravel Sanctum, RBAC, access matrices, sessions, audit logs</w:t>
      </w:r>
    </w:p>
    <w:p>
      <w:pPr>
        <w:spacing w:after="40" w:before="20" w:line="276" w:lineRule="auto"/>
      </w:pPr>
      <w:r/>
      <w:r>
        <w:rPr>
          <w:rFonts w:ascii="Aptos" w:hAnsi="Aptos"/>
          <w:b/>
          <w:sz w:val="18"/>
        </w:rPr>
        <w:t xml:space="preserve">DevOps &amp; Containerization: </w:t>
      </w:r>
      <w:r>
        <w:rPr>
          <w:rFonts w:ascii="Aptos" w:hAnsi="Aptos"/>
          <w:b w:val="0"/>
          <w:sz w:val="18"/>
        </w:rPr>
        <w:t>Docker (Containerization of Apps), Docker Compose, GitHub, CI/CD Workflows, Git</w:t>
      </w:r>
    </w:p>
    <w:p>
      <w:pPr>
        <w:spacing w:after="40" w:before="20" w:line="276" w:lineRule="auto"/>
      </w:pPr>
      <w:r/>
      <w:r>
        <w:rPr>
          <w:rFonts w:ascii="Aptos" w:hAnsi="Aptos"/>
          <w:b/>
          <w:sz w:val="18"/>
        </w:rPr>
        <w:t xml:space="preserve">Cloud &amp; Modern Platforms: </w:t>
      </w:r>
      <w:r>
        <w:rPr>
          <w:rFonts w:ascii="Aptos" w:hAnsi="Aptos"/>
          <w:b w:val="0"/>
          <w:sz w:val="18"/>
        </w:rPr>
        <w:t>Vercel (Serverless &amp; Edge Deployment), Firebase (Auth &amp; Firestore), Nextcloud APIs, REST Integrations</w:t>
      </w:r>
    </w:p>
    <w:p>
      <w:pPr>
        <w:spacing w:before="20" w:after="40" w:line="276" w:lineRule="auto"/>
      </w:pPr>
      <w:r/>
      <w:r>
        <w:rPr>
          <w:rFonts w:ascii="Aptos" w:hAnsi="Aptos"/>
          <w:b/>
          <w:sz w:val="18"/>
        </w:rPr>
        <w:t xml:space="preserve">AI &amp; Modern Tooling: </w:t>
      </w:r>
      <w:r>
        <w:rPr>
          <w:rFonts w:ascii="Aptos" w:hAnsi="Aptos"/>
          <w:b w:val="0"/>
          <w:sz w:val="18"/>
        </w:rPr>
        <w:t>Claude, OpenAI Codex, AI-assisted architecture, code refactoring, test generation, and prompt workflows (2024 - Present)</w:t>
      </w:r>
    </w:p>
    <w:p>
      <w:pPr>
        <w:spacing w:before="20" w:after="40" w:line="276" w:lineRule="auto"/>
      </w:pPr>
      <w:r/>
      <w:r>
        <w:rPr>
          <w:rFonts w:ascii="Aptos" w:hAnsi="Aptos"/>
          <w:b/>
          <w:sz w:val="18"/>
        </w:rPr>
        <w:t xml:space="preserve">Infrastructure &amp; Systems: </w:t>
      </w:r>
      <w:r>
        <w:rPr>
          <w:rFonts w:ascii="Aptos" w:hAnsi="Aptos"/>
          <w:b w:val="0"/>
          <w:sz w:val="18"/>
        </w:rPr>
        <w:t>Linux, Ubuntu, Windows Server, Apache, Nginx, Proxmox, virtual machines, Samba/CIFS, XAMPP/LAMPP, DNS, Composer, npm</w:t>
      </w:r>
    </w:p>
    <w:p>
      <w:pPr>
        <w:spacing w:before="20" w:after="40" w:line="276" w:lineRule="auto"/>
      </w:pPr>
      <w:r/>
      <w:r>
        <w:rPr>
          <w:rFonts w:ascii="Aptos" w:hAnsi="Aptos"/>
          <w:b/>
          <w:sz w:val="18"/>
        </w:rPr>
        <w:t xml:space="preserve">Specialized &amp; .NET: </w:t>
      </w:r>
      <w:r>
        <w:rPr>
          <w:rFonts w:ascii="Aptos" w:hAnsi="Aptos"/>
          <w:b w:val="0"/>
          <w:sz w:val="18"/>
        </w:rPr>
        <w:t>Unity3D, C#, Mobile Development, QR/barcode systems, Chart.js, Nextcloud, ASP.NET, VB.NET, Visual Basic 6</w:t>
      </w:r>
    </w:p>
    <w:p>
      <w:pPr>
        <w:keepNext/>
        <w:spacing w:before="200" w:after="120"/>
        <w:pBdr>
          <w:bottom w:val="single" w:sz="8" w:space="4" w:color="B7C3BF"/>
        </w:pBdr>
      </w:pPr>
      <w:r>
        <w:rPr>
          <w:rFonts w:ascii="Aptos" w:hAnsi="Aptos"/>
          <w:b/>
          <w:color w:val="087F5B"/>
          <w:sz w:val="20"/>
        </w:rPr>
        <w:t>PROFESSIONAL EXPERIENCE</w:t>
      </w:r>
    </w:p>
    <w:p>
      <w:pPr>
        <w:keepNext/>
        <w:tabs>
          <w:tab w:pos="10440" w:val="right"/>
        </w:tabs>
        <w:spacing w:before="120" w:after="20"/>
      </w:pPr>
      <w:r>
        <w:rPr>
          <w:b/>
          <w:sz w:val="21"/>
        </w:rPr>
        <w:t>Senior Full-Stack Developer / Software Engineer</w:t>
      </w:r>
      <w:r>
        <w:rPr>
          <w:b/>
          <w:color w:val="52605C"/>
          <w:sz w:val="18"/>
        </w:rPr>
        <w:tab/>
        <w:t>2018 - 2026</w:t>
      </w:r>
    </w:p>
    <w:p>
      <w:pPr>
        <w:keepNext/>
        <w:spacing w:after="60" w:before="0"/>
      </w:pPr>
      <w:r/>
      <w:r>
        <w:rPr>
          <w:rFonts w:ascii="Aptos" w:hAnsi="Aptos"/>
          <w:b/>
          <w:color w:val="2359A8"/>
          <w:sz w:val="19"/>
        </w:rPr>
        <w:t>New Era University</w:t>
      </w:r>
      <w:r>
        <w:rPr>
          <w:rFonts w:ascii="Aptos" w:hAnsi="Aptos"/>
          <w:color w:val="52605C"/>
          <w:sz w:val="18"/>
        </w:rPr>
        <w:t xml:space="preserve"> | No. 9, Central Avenue, New Era, Quezon City, Philippines, 1107</w:t>
      </w:r>
    </w:p>
    <w:p>
      <w:pPr>
        <w:pStyle w:val="ResumeBullet"/>
        <w:spacing w:before="0" w:after="40"/>
      </w:pPr>
      <w:r>
        <w:rPr>
          <w:rFonts w:ascii="Aptos" w:hAnsi="Aptos"/>
        </w:rPr>
        <w:t>Architected, developed, and maintained 14 internal enterprise web platforms spanning administrative dashboards, HR/personnel, equipment inventory, documents, correspondence, directory sync, and ITSM using PHP, Laravel, React, Node.js, and MySQL/PostgreSQL.</w:t>
      </w:r>
    </w:p>
    <w:p>
      <w:pPr>
        <w:pStyle w:val="ResumeBullet"/>
        <w:spacing w:before="0" w:after="40"/>
      </w:pPr>
      <w:r>
        <w:rPr>
          <w:rFonts w:ascii="Aptos" w:hAnsi="Aptos"/>
        </w:rPr>
        <w:t>Streamlined development and multi-environment deployment using Docker containerization, GitHub, Vercel, Firebase, and self-hosted Proxmox VE Linux servers (Apache/Nginx).</w:t>
      </w:r>
    </w:p>
    <w:p>
      <w:pPr>
        <w:pStyle w:val="ResumeBullet"/>
        <w:spacing w:before="0" w:after="40"/>
      </w:pPr>
      <w:r>
        <w:rPr>
          <w:rFonts w:ascii="Aptos" w:hAnsi="Aptos"/>
        </w:rPr>
        <w:t>Integrated modern AI tools (Claude, OpenAI Codex, AI coding assistants) from 2024 to present to accelerate system architecture, code refactoring, test coverage, and debugging.</w:t>
      </w:r>
    </w:p>
    <w:p>
      <w:pPr>
        <w:pStyle w:val="ResumeBullet"/>
        <w:spacing w:before="0" w:after="40"/>
      </w:pPr>
      <w:r>
        <w:rPr>
          <w:rFonts w:ascii="Aptos" w:hAnsi="Aptos"/>
        </w:rPr>
        <w:t>Delivered specialized solutions including interactive Unity3D/C# event kiosks, mobile companion apps, and QR/barcode scanning workflows.</w:t>
      </w:r>
    </w:p>
    <w:p>
      <w:pPr>
        <w:pStyle w:val="ResumeBullet"/>
        <w:spacing w:before="0" w:after="40"/>
      </w:pPr>
      <w:r>
        <w:rPr>
          <w:rFonts w:ascii="Aptos" w:hAnsi="Aptos"/>
        </w:rPr>
        <w:t>Owned end-to-end SDLC from requirements gathering and database design through Linux deployment, troubleshooting, and production maintenance.</w:t>
      </w:r>
    </w:p>
    <w:p>
      <w:pPr>
        <w:pStyle w:val="ResumeBullet"/>
        <w:spacing w:before="0" w:after="40"/>
      </w:pPr>
      <w:r>
        <w:rPr>
          <w:rFonts w:ascii="Aptos" w:hAnsi="Aptos"/>
        </w:rPr>
        <w:t>Alongside engineering, I serve as a part-time programming teacher at SFM School, mentoring students from fundamental programming logic and data requirements gathering through active development, testing, deployment, and practical implementation.</w:t>
      </w:r>
    </w:p>
    <w:p>
      <w:pPr>
        <w:pStyle w:val="ResumeBullet"/>
        <w:spacing w:before="0" w:after="40"/>
      </w:pPr>
      <w:r>
        <w:rPr>
          <w:rFonts w:ascii="Aptos" w:hAnsi="Aptos"/>
          <w:i/>
          <w:sz w:val="18"/>
        </w:rPr>
        <w:t>Alongside engineering, I serve as a part-time programming teacher at SFM School, mentoring students from fundamental programming logic and data requirements gathering through active development, testing, deployment, and practical implementation.</w:t>
      </w:r>
    </w:p>
    <w:p>
      <w:pPr>
        <w:keepNext/>
        <w:tabs>
          <w:tab w:pos="10440" w:val="right"/>
        </w:tabs>
        <w:spacing w:before="120" w:after="20"/>
      </w:pPr>
      <w:r>
        <w:rPr>
          <w:b/>
          <w:sz w:val="21"/>
        </w:rPr>
        <w:t>Software Engineer</w:t>
      </w:r>
      <w:r>
        <w:rPr>
          <w:b/>
          <w:color w:val="52605C"/>
          <w:sz w:val="18"/>
        </w:rPr>
        <w:tab/>
        <w:t>2017 - 2018</w:t>
      </w:r>
    </w:p>
    <w:p>
      <w:pPr>
        <w:keepNext/>
        <w:spacing w:after="60"/>
      </w:pPr>
      <w:r>
        <w:rPr>
          <w:b/>
          <w:color w:val="2359A8"/>
        </w:rPr>
        <w:t>Shang Software Solutions</w:t>
      </w:r>
      <w:r>
        <w:rPr>
          <w:i/>
          <w:color w:val="52605C"/>
        </w:rPr>
        <w:t xml:space="preserve"> | 55th Floor, PBCom Tower, Makati City, Philippines</w:t>
      </w:r>
    </w:p>
    <w:p>
      <w:pPr>
        <w:pStyle w:val="ResumeBullet"/>
        <w:keepLines/>
        <w:spacing w:after="40"/>
        <w:ind w:left="259" w:hanging="173"/>
      </w:pPr>
      <w:r>
        <w:rPr>
          <w:rFonts w:ascii="Aptos" w:hAnsi="Aptos"/>
        </w:rPr>
        <w:t>Developed and maintained client web applications and business solutions using C# and .NET.</w:t>
      </w:r>
    </w:p>
    <w:p>
      <w:pPr>
        <w:pStyle w:val="ResumeBullet"/>
        <w:keepLines/>
        <w:spacing w:after="40"/>
        <w:ind w:left="259" w:hanging="173"/>
      </w:pPr>
      <w:r>
        <w:rPr>
          <w:rFonts w:ascii="Aptos" w:hAnsi="Aptos"/>
        </w:rPr>
        <w:t>Collaborated with engineering teams to implement features, perform code reviews, and resolve software issues.</w:t>
      </w:r>
    </w:p>
    <w:p>
      <w:pPr>
        <w:keepNext/>
        <w:tabs>
          <w:tab w:pos="10440" w:val="right"/>
        </w:tabs>
        <w:spacing w:before="120" w:after="20"/>
      </w:pPr>
      <w:r>
        <w:rPr>
          <w:b/>
          <w:sz w:val="21"/>
        </w:rPr>
        <w:t>ASP.NET Web Developer</w:t>
      </w:r>
      <w:r>
        <w:rPr>
          <w:b/>
          <w:color w:val="52605C"/>
          <w:sz w:val="18"/>
        </w:rPr>
        <w:tab/>
        <w:t>May 2015 - 2017</w:t>
      </w:r>
    </w:p>
    <w:p>
      <w:pPr>
        <w:keepNext/>
        <w:spacing w:after="60"/>
      </w:pPr>
      <w:r>
        <w:rPr>
          <w:b/>
          <w:color w:val="2359A8"/>
        </w:rPr>
        <w:t>Sports Bookie Online Inc.</w:t>
      </w:r>
      <w:r>
        <w:rPr>
          <w:i/>
          <w:color w:val="52605C"/>
        </w:rPr>
        <w:t xml:space="preserve"> | Burgundy Corporate Tower, 252 Gil Puyat Avenue, Makati City, Philippines</w:t>
      </w:r>
    </w:p>
    <w:p>
      <w:pPr>
        <w:pStyle w:val="ResumeBullet"/>
        <w:keepLines/>
        <w:spacing w:after="40"/>
        <w:ind w:left="259" w:hanging="173"/>
      </w:pPr>
      <w:r>
        <w:rPr>
          <w:rFonts w:ascii="Aptos" w:hAnsi="Aptos"/>
        </w:rPr>
        <w:t>Developed and maintained internal enterprise applications for HR, attendance, payroll, scheduling, and employee records using ASP.NET and SQL Server.</w:t>
      </w:r>
    </w:p>
    <w:p>
      <w:pPr>
        <w:pStyle w:val="ResumeBullet"/>
        <w:keepLines/>
        <w:spacing w:after="40"/>
        <w:ind w:left="259" w:hanging="173"/>
      </w:pPr>
      <w:r>
        <w:rPr>
          <w:rFonts w:ascii="Aptos" w:hAnsi="Aptos"/>
        </w:rPr>
        <w:t>Built an equipment inventory and asset-tracking platform featuring system-generated barcode tags, stock movements, and audit history.</w:t>
      </w:r>
    </w:p>
    <w:p>
      <w:pPr>
        <w:pStyle w:val="ResumeBullet"/>
        <w:keepLines/>
        <w:spacing w:after="40"/>
        <w:ind w:left="259" w:hanging="173"/>
      </w:pPr>
      <w:r>
        <w:rPr>
          <w:rFonts w:ascii="Aptos" w:hAnsi="Aptos"/>
        </w:rPr>
        <w:t>Managed SQL Server databases, wrote stored procedures, clarified requirements with stakeholders, and provided technical support.</w:t>
      </w:r>
    </w:p>
    <w:p>
      <w:pPr>
        <w:keepNext/>
        <w:tabs>
          <w:tab w:pos="10440" w:val="right"/>
        </w:tabs>
        <w:spacing w:before="120" w:after="20"/>
      </w:pPr>
      <w:r>
        <w:rPr>
          <w:b/>
          <w:sz w:val="21"/>
        </w:rPr>
        <w:t>System Analyst / Software Developer / Web Developer</w:t>
      </w:r>
      <w:r>
        <w:rPr>
          <w:b/>
          <w:color w:val="52605C"/>
          <w:sz w:val="18"/>
        </w:rPr>
        <w:tab/>
        <w:t>May 2011 - May 2015</w:t>
      </w:r>
    </w:p>
    <w:p>
      <w:pPr>
        <w:keepNext/>
        <w:spacing w:after="60"/>
      </w:pPr>
      <w:r>
        <w:rPr>
          <w:b/>
          <w:color w:val="2359A8"/>
        </w:rPr>
        <w:t>SENCOR</w:t>
      </w:r>
      <w:r>
        <w:rPr>
          <w:i/>
          <w:color w:val="52605C"/>
        </w:rPr>
        <w:t xml:space="preserve"> | Insular Life Building, 6781 Ayala Avenue, Makati City, Philippines</w:t>
      </w:r>
    </w:p>
    <w:p>
      <w:pPr>
        <w:pStyle w:val="ResumeBullet"/>
        <w:keepLines/>
        <w:spacing w:after="40"/>
        <w:ind w:left="259" w:hanging="173"/>
      </w:pPr>
      <w:r>
        <w:rPr>
          <w:rFonts w:ascii="Aptos" w:hAnsi="Aptos"/>
        </w:rPr>
        <w:t>Developed and maintained 22 desktop and web applications supporting operations and client outsourcing projects using VB.NET, C#, and ASP.NET.</w:t>
      </w:r>
    </w:p>
    <w:p>
      <w:pPr>
        <w:pStyle w:val="ResumeBullet"/>
        <w:keepLines/>
        <w:spacing w:after="40"/>
        <w:ind w:left="259" w:hanging="173"/>
      </w:pPr>
      <w:r>
        <w:rPr>
          <w:rFonts w:ascii="Aptos" w:hAnsi="Aptos"/>
        </w:rPr>
        <w:t>Designed and optimized SQL Server databases, stored procedures, and reporting queries for operational data processing.</w:t>
      </w:r>
    </w:p>
    <w:p>
      <w:pPr>
        <w:pStyle w:val="ResumeBullet"/>
        <w:keepLines/>
        <w:spacing w:after="40"/>
        <w:ind w:left="259" w:hanging="173"/>
      </w:pPr>
      <w:r>
        <w:rPr>
          <w:rFonts w:ascii="Aptos" w:hAnsi="Aptos"/>
        </w:rPr>
        <w:t>Authored technical documentation, coordinated requirements with senior developers, and conducted user training.</w:t>
      </w:r>
    </w:p>
    <w:p>
      <w:pPr>
        <w:keepNext/>
        <w:spacing w:before="200" w:after="120"/>
        <w:pBdr>
          <w:bottom w:val="single" w:sz="8" w:space="4" w:color="B7C3BF"/>
        </w:pBdr>
      </w:pPr>
      <w:r>
        <w:rPr>
          <w:rFonts w:ascii="Aptos" w:hAnsi="Aptos"/>
          <w:b/>
          <w:color w:val="087F5B"/>
          <w:sz w:val="20"/>
        </w:rPr>
        <w:t>SELECTED PRIVATE SOFTWARE PROJECTS | 2018-2026</w:t>
      </w:r>
    </w:p>
    <w:p>
      <w:pPr>
        <w:spacing w:after="100"/>
      </w:pPr>
      <w:r>
        <w:rPr>
          <w:i/>
          <w:color w:val="52605C"/>
        </w:rPr>
        <w:t>The following are private internal systems; descriptions focus on technical scope and omit confidential business data.</w:t>
      </w:r>
    </w:p>
    <w:p>
      <w:pPr>
        <w:keepNext/>
        <w:spacing w:before="120" w:after="20"/>
      </w:pPr>
      <w:r/>
      <w:r>
        <w:rPr>
          <w:rFonts w:ascii="Aptos" w:hAnsi="Aptos"/>
          <w:b/>
          <w:sz w:val="20"/>
        </w:rPr>
        <w:t>PMD Dashboard (INC Administrative Platform)</w:t>
      </w:r>
      <w:r>
        <w:rPr>
          <w:rFonts w:ascii="Aptos" w:hAnsi="Aptos"/>
          <w:color w:val="52605C"/>
          <w:sz w:val="18"/>
        </w:rPr>
        <w:t xml:space="preserve"> | Lead / Full-Stack Developer</w:t>
      </w:r>
    </w:p>
    <w:p>
      <w:pPr>
        <w:keepLines/>
        <w:spacing w:after="40"/>
      </w:pPr>
      <w:r>
        <w:rPr>
          <w:rFonts w:ascii="Aptos" w:hAnsi="Aptos"/>
        </w:rPr>
        <w:t>Centralized administrative platform designed to streamline personnel management, enrollment processes, and reporting across complex family and educational data structures.</w:t>
      </w:r>
    </w:p>
    <w:p>
      <w:pPr>
        <w:pStyle w:val="ResumeBullet"/>
        <w:keepLines/>
        <w:spacing w:after="40"/>
        <w:ind w:left="259" w:hanging="173"/>
      </w:pPr>
      <w:r>
        <w:rPr>
          <w:rFonts w:ascii="Aptos" w:hAnsi="Aptos"/>
          <w:sz w:val="18"/>
        </w:rPr>
        <w:t>Architected dynamic web interface using React.js, Chakra UI, Framer Motion, and React Router; built Node.js/Express backend APIs handling multi-step enrollment workflows, family record relationships, and administrative analytics.</w:t>
      </w:r>
    </w:p>
    <w:p>
      <w:pPr>
        <w:pStyle w:val="ResumeBullet"/>
        <w:keepLines/>
        <w:spacing w:after="40"/>
        <w:ind w:left="259" w:hanging="173"/>
      </w:pPr>
      <w:r/>
      <w:r>
        <w:rPr>
          <w:rFonts w:ascii="Aptos" w:hAnsi="Aptos"/>
          <w:b/>
          <w:color w:val="087F5B"/>
          <w:sz w:val="17"/>
        </w:rPr>
        <w:t xml:space="preserve">Technologies: </w:t>
      </w:r>
      <w:r>
        <w:rPr>
          <w:rFonts w:ascii="Aptos" w:hAnsi="Aptos"/>
          <w:color w:val="52605C"/>
          <w:sz w:val="17"/>
        </w:rPr>
        <w:t>React.js, Node.js, Express, Chakra UI, Framer Motion, React Router DOM, MySQL</w:t>
      </w:r>
    </w:p>
    <w:p>
      <w:pPr>
        <w:keepNext/>
        <w:spacing w:before="120" w:after="20"/>
      </w:pPr>
      <w:r>
        <w:rPr>
          <w:b/>
          <w:sz w:val="20"/>
        </w:rPr>
        <w:t>PV Inventory Management System</w:t>
      </w:r>
      <w:r>
        <w:rPr>
          <w:i/>
          <w:color w:val="52605C"/>
          <w:sz w:val="18"/>
        </w:rPr>
        <w:t xml:space="preserve"> | Lead / Full-Stack Developer</w:t>
      </w:r>
    </w:p>
    <w:p>
      <w:pPr>
        <w:keepLines/>
        <w:spacing w:after="40"/>
      </w:pPr>
      <w:r>
        <w:rPr>
          <w:sz w:val="18"/>
        </w:rPr>
        <w:t>Event-based inventory platform for tracking equipment through check-out, return, condition changes, repair, and replacement.</w:t>
      </w:r>
    </w:p>
    <w:p>
      <w:pPr>
        <w:pStyle w:val="ResumeBullet"/>
        <w:keepLines/>
        <w:spacing w:after="40"/>
        <w:ind w:left="259" w:hanging="173"/>
      </w:pPr>
      <w:r>
        <w:rPr>
          <w:sz w:val="18"/>
        </w:rPr>
        <w:t>Built barcode/scanner workflows, event-specific tracking, equipment-condition history, unreturned-item monitoring, date validation, dashboards, reports, Excel export, search, and real-time table updates.</w:t>
      </w:r>
    </w:p>
    <w:p>
      <w:pPr>
        <w:pStyle w:val="ResumeBullet"/>
        <w:keepLines/>
        <w:spacing w:after="40"/>
        <w:ind w:left="259" w:hanging="173"/>
      </w:pPr>
      <w:r>
        <w:rPr>
          <w:sz w:val="18"/>
        </w:rPr>
        <w:t>Designed complex SQL for event and inventory relationships and implemented transaction histories, activity monitoring, and audit logs.</w:t>
      </w:r>
    </w:p>
    <w:p>
      <w:pPr>
        <w:keepLines/>
        <w:spacing w:after="60"/>
      </w:pPr>
      <w:r>
        <w:rPr>
          <w:b/>
          <w:color w:val="087F5B"/>
        </w:rPr>
        <w:t xml:space="preserve">Technologies: </w:t>
      </w:r>
      <w:r>
        <w:rPr>
          <w:color w:val="52605C"/>
          <w:sz w:val="17"/>
        </w:rPr>
        <w:t>PHP, MySQL/MariaDB, JavaScript, AJAX, Bootstrap, Chart.js</w:t>
      </w:r>
    </w:p>
    <w:p>
      <w:pPr>
        <w:keepNext/>
        <w:spacing w:before="120" w:after="20"/>
      </w:pPr>
      <w:r/>
      <w:r>
        <w:rPr>
          <w:b/>
          <w:sz w:val="20"/>
        </w:rPr>
        <w:t>Hymns Application</w:t>
      </w:r>
      <w:r>
        <w:rPr>
          <w:color w:val="52605C"/>
          <w:sz w:val="18"/>
        </w:rPr>
        <w:t xml:space="preserve"> | Laravel Full-Stack Developer</w:t>
      </w:r>
    </w:p>
    <w:p>
      <w:pPr>
        <w:keepLines/>
        <w:spacing w:after="40"/>
      </w:pPr>
      <w:r/>
      <w:r>
        <w:rPr>
          <w:sz w:val="18"/>
        </w:rPr>
        <w:t>Centralized web-based hymnal and media platform for managing, searching, viewing, and presenting hymns, musical arrangements, and liturgical lyrics.</w:t>
      </w:r>
    </w:p>
    <w:p>
      <w:pPr>
        <w:pStyle w:val="ResumeBullet"/>
        <w:keepLines/>
        <w:spacing w:after="40"/>
        <w:ind w:left="259" w:hanging="173"/>
      </w:pPr>
      <w:r/>
      <w:r>
        <w:rPr>
          <w:sz w:val="18"/>
        </w:rPr>
        <w:t>Designed relational database schemas for hymns, categories, verses, musical notations, and metadata; implemented complete CRUD operations, category filtering, and instant search by number, title, and lyrics.</w:t>
      </w:r>
    </w:p>
    <w:p>
      <w:pPr>
        <w:pStyle w:val="ResumeBullet"/>
        <w:keepLines/>
        <w:spacing w:after="40"/>
        <w:ind w:left="259" w:hanging="173"/>
      </w:pPr>
      <w:r/>
      <w:r>
        <w:rPr>
          <w:sz w:val="18"/>
        </w:rPr>
        <w:t>Developed responsive Blade interfaces, dynamic lyrics presentation views, audio/media attachment handling, and role-based administrative access.</w:t>
      </w:r>
    </w:p>
    <w:p>
      <w:pPr>
        <w:keepLines/>
        <w:spacing w:after="60"/>
      </w:pPr>
      <w:r/>
      <w:r>
        <w:rPr>
          <w:b/>
          <w:color w:val="087F5B"/>
        </w:rPr>
        <w:t xml:space="preserve">Technologies: </w:t>
      </w:r>
      <w:r>
        <w:rPr>
          <w:color w:val="52605C"/>
          <w:sz w:val="17"/>
        </w:rPr>
        <w:t>Laravel, PHP, MySQL, Blade, JavaScript, Bootstrap</w:t>
      </w:r>
    </w:p>
    <w:p>
      <w:pPr>
        <w:keepNext/>
        <w:spacing w:before="120" w:after="20"/>
      </w:pPr>
      <w:r>
        <w:rPr>
          <w:b/>
          <w:sz w:val="20"/>
        </w:rPr>
        <w:t>Personnel Management System</w:t>
      </w:r>
      <w:r>
        <w:rPr>
          <w:i/>
          <w:color w:val="52605C"/>
          <w:sz w:val="18"/>
        </w:rPr>
        <w:t xml:space="preserve"> | Laravel Full-Stack Developer</w:t>
      </w:r>
    </w:p>
    <w:p>
      <w:pPr>
        <w:keepLines/>
        <w:spacing w:after="40"/>
      </w:pPr>
      <w:r>
        <w:rPr>
          <w:sz w:val="18"/>
        </w:rPr>
        <w:t>Personnel-information platform covering employee, family, employment, and education records.</w:t>
      </w:r>
    </w:p>
    <w:p>
      <w:pPr>
        <w:pStyle w:val="ResumeBullet"/>
        <w:keepLines/>
        <w:spacing w:after="40"/>
        <w:ind w:left="259" w:hanging="173"/>
      </w:pPr>
      <w:r>
        <w:rPr>
          <w:sz w:val="18"/>
        </w:rPr>
        <w:t>Designed relational schemas and developed models, controllers, migrations, routes, Blade views, complete CRUD operations, search/listing, inline and modal editing, authentication, validation, and responsive interfaces.</w:t>
      </w:r>
    </w:p>
    <w:p>
      <w:pPr>
        <w:keepLines/>
        <w:spacing w:after="60"/>
      </w:pPr>
      <w:r>
        <w:rPr>
          <w:b/>
          <w:color w:val="087F5B"/>
        </w:rPr>
        <w:t xml:space="preserve">Technologies: </w:t>
      </w:r>
      <w:r>
        <w:rPr>
          <w:color w:val="52605C"/>
          <w:sz w:val="17"/>
        </w:rPr>
        <w:t>Laravel, PHP, MySQL, Blade, JavaScript, jQuery, Bootstrap</w:t>
      </w:r>
    </w:p>
    <w:p>
      <w:pPr>
        <w:keepNext/>
        <w:spacing w:before="120" w:after="20"/>
      </w:pPr>
      <w:r>
        <w:rPr>
          <w:b/>
          <w:sz w:val="20"/>
        </w:rPr>
        <w:t>Document Indexing &amp; Management System</w:t>
      </w:r>
      <w:r>
        <w:rPr>
          <w:i/>
          <w:color w:val="52605C"/>
          <w:sz w:val="18"/>
        </w:rPr>
        <w:t xml:space="preserve"> | Laravel Full-Stack Developer</w:t>
      </w:r>
    </w:p>
    <w:p>
      <w:pPr>
        <w:keepLines/>
        <w:spacing w:after="40"/>
      </w:pPr>
      <w:r>
        <w:rPr>
          <w:sz w:val="18"/>
        </w:rPr>
        <w:t>Document platform organized through a hierarchical Box, Folder, and Document structure.</w:t>
      </w:r>
    </w:p>
    <w:p>
      <w:pPr>
        <w:pStyle w:val="ResumeBullet"/>
        <w:keepLines/>
        <w:spacing w:after="40"/>
        <w:ind w:left="259" w:hanging="173"/>
      </w:pPr>
      <w:r>
        <w:rPr>
          <w:sz w:val="18"/>
        </w:rPr>
        <w:t>Implemented metadata, uploads, thumbnails, PDF viewing and page navigation, editing, deletion, user management, validation, access control, and relational integrity.</w:t>
      </w:r>
    </w:p>
    <w:p>
      <w:pPr>
        <w:keepLines/>
        <w:spacing w:after="60"/>
      </w:pPr>
      <w:r>
        <w:rPr>
          <w:b/>
          <w:color w:val="087F5B"/>
        </w:rPr>
        <w:t xml:space="preserve">Technologies: </w:t>
      </w:r>
      <w:r>
        <w:rPr>
          <w:color w:val="52605C"/>
          <w:sz w:val="17"/>
        </w:rPr>
        <w:t>Laravel, PHP, MySQL, Blade, JavaScript, Bootstrap</w:t>
      </w:r>
    </w:p>
    <w:p>
      <w:pPr>
        <w:keepNext/>
        <w:spacing w:before="120" w:after="20"/>
      </w:pPr>
      <w:r>
        <w:rPr>
          <w:b/>
          <w:sz w:val="20"/>
        </w:rPr>
        <w:t>Hero System - Interactive QR Kiosk</w:t>
      </w:r>
      <w:r>
        <w:rPr>
          <w:i/>
          <w:color w:val="52605C"/>
          <w:sz w:val="18"/>
        </w:rPr>
        <w:t xml:space="preserve"> | Unity / Systems Developer</w:t>
      </w:r>
    </w:p>
    <w:p>
      <w:pPr>
        <w:keepLines/>
        <w:spacing w:after="40"/>
      </w:pPr>
      <w:r>
        <w:rPr>
          <w:sz w:val="18"/>
        </w:rPr>
        <w:t>Interactive event kiosk using QR-based identification and validated multi-stage participant progression.</w:t>
      </w:r>
    </w:p>
    <w:p>
      <w:pPr>
        <w:pStyle w:val="ResumeBullet"/>
        <w:keepLines/>
        <w:spacing w:after="40"/>
        <w:ind w:left="259" w:hanging="173"/>
      </w:pPr>
      <w:r>
        <w:rPr>
          <w:sz w:val="18"/>
        </w:rPr>
        <w:t>Built progression rules, item collection, check-in/out, completion tracking, screenshots, participant images, webcam and video flows, cross-platform file handling, and network-shared storage.</w:t>
      </w:r>
    </w:p>
    <w:p>
      <w:pPr>
        <w:pStyle w:val="ResumeBullet"/>
        <w:keepLines/>
        <w:spacing w:after="40"/>
        <w:ind w:left="259" w:hanging="173"/>
      </w:pPr>
      <w:r>
        <w:rPr>
          <w:sz w:val="18"/>
        </w:rPr>
        <w:t>Supported Linux kiosk deployment and resolved camera, filesystem, and Windows/Linux compatibility differences.</w:t>
      </w:r>
    </w:p>
    <w:p>
      <w:pPr>
        <w:keepLines/>
        <w:spacing w:after="60"/>
      </w:pPr>
      <w:r>
        <w:rPr>
          <w:b/>
          <w:color w:val="087F5B"/>
        </w:rPr>
        <w:t xml:space="preserve">Technologies: </w:t>
      </w:r>
      <w:r>
        <w:rPr>
          <w:color w:val="52605C"/>
          <w:sz w:val="17"/>
        </w:rPr>
        <w:t>Unity3D, C#, PHP, MySQL, QR Code, VideoPlayer, Windows, Linux, Samba/CIFS</w:t>
      </w:r>
    </w:p>
    <w:p>
      <w:pPr>
        <w:spacing w:after="40"/>
      </w:pPr>
      <w:r>
        <w:rPr>
          <w:b/>
          <w:sz w:val="20"/>
        </w:rPr>
        <w:t>Hero System - Mobile App Version</w:t>
      </w:r>
      <w:r>
        <w:rPr>
          <w:color w:val="52605C"/>
          <w:sz w:val="18"/>
        </w:rPr>
        <w:t xml:space="preserve"> | Unity / Mobile Developer</w:t>
      </w:r>
    </w:p>
    <w:p>
      <w:pPr/>
      <w:r>
        <w:rPr>
          <w:sz w:val="18"/>
        </w:rPr>
        <w:t>Cross-platform mobile companion application extending the Hero System event experience, participant progression, and interactive multimedia to mobile devices.</w:t>
      </w:r>
    </w:p>
    <w:p>
      <w:pPr>
        <w:pStyle w:val="ResumeBullet"/>
      </w:pPr>
      <w:r>
        <w:rPr>
          <w:sz w:val="18"/>
        </w:rPr>
        <w:t>Developed interactive mobile progression workflows, participant profile state, QR code scanning, media playback, local caching, and backend API synchronization using Unity3D and C#.</w:t>
      </w:r>
    </w:p>
    <w:p>
      <w:pPr>
        <w:pStyle w:val="ResumeBullet"/>
      </w:pPr>
      <w:r>
        <w:rPr>
          <w:sz w:val="18"/>
        </w:rPr>
        <w:t>Optimized mobile performance, touch interactions, responsive layouts, and cross-platform Android/iOS runtime compatibility.</w:t>
      </w:r>
    </w:p>
    <w:p>
      <w:pPr>
        <w:spacing w:after="120"/>
      </w:pPr>
      <w:r>
        <w:rPr>
          <w:b/>
          <w:color w:val="087F5B"/>
        </w:rPr>
        <w:t xml:space="preserve">Technologies: </w:t>
      </w:r>
      <w:r>
        <w:rPr>
          <w:color w:val="52605C"/>
          <w:sz w:val="17"/>
        </w:rPr>
        <w:t>Unity3D, C#, Mobile, REST APIs, JSON, MySQL</w:t>
      </w:r>
    </w:p>
    <w:p>
      <w:pPr>
        <w:keepNext/>
        <w:spacing w:before="120" w:after="20"/>
      </w:pPr>
      <w:r>
        <w:rPr>
          <w:b/>
          <w:sz w:val="20"/>
        </w:rPr>
        <w:t>Nextcloud Integration Applications</w:t>
      </w:r>
      <w:r>
        <w:rPr>
          <w:i/>
          <w:color w:val="52605C"/>
          <w:sz w:val="18"/>
        </w:rPr>
        <w:t xml:space="preserve"> | Integration / Full-Stack Developer</w:t>
      </w:r>
    </w:p>
    <w:p>
      <w:pPr>
        <w:keepLines/>
        <w:spacing w:after="40"/>
      </w:pPr>
      <w:r>
        <w:rPr>
          <w:sz w:val="18"/>
        </w:rPr>
        <w:t>Proofs of concept and internal interfaces connecting applications with Nextcloud services.</w:t>
      </w:r>
    </w:p>
    <w:p>
      <w:pPr>
        <w:pStyle w:val="ResumeBullet"/>
        <w:keepLines/>
        <w:spacing w:after="40"/>
        <w:ind w:left="259" w:hanging="173"/>
      </w:pPr>
      <w:r>
        <w:rPr>
          <w:sz w:val="18"/>
        </w:rPr>
        <w:t>Integrated REST services, retrieved Deck boards, developed PHP proxies, explored Calendar integration, displayed event data, and troubleshot CORS, authentication, endpoint, and response issues.</w:t>
      </w:r>
    </w:p>
    <w:p>
      <w:pPr>
        <w:keepLines/>
        <w:spacing w:after="60"/>
      </w:pPr>
      <w:r>
        <w:rPr>
          <w:b/>
          <w:color w:val="087F5B"/>
        </w:rPr>
        <w:t xml:space="preserve">Technologies: </w:t>
      </w:r>
      <w:r>
        <w:rPr>
          <w:color w:val="52605C"/>
          <w:sz w:val="17"/>
        </w:rPr>
        <w:t>PHP, REST APIs, Nextcloud, Deck API, JavaScript, AJAX, JSON</w:t>
      </w:r>
    </w:p>
    <w:p>
      <w:pPr>
        <w:keepNext/>
        <w:spacing w:before="120" w:after="20"/>
      </w:pPr>
      <w:r>
        <w:rPr>
          <w:b/>
          <w:sz w:val="20"/>
        </w:rPr>
        <w:t>Visitor Management System</w:t>
      </w:r>
      <w:r>
        <w:rPr>
          <w:i/>
          <w:color w:val="52605C"/>
          <w:sz w:val="18"/>
        </w:rPr>
        <w:t xml:space="preserve"> | Laravel Full-Stack Developer</w:t>
      </w:r>
    </w:p>
    <w:p>
      <w:pPr>
        <w:keepLines/>
        <w:spacing w:after="40"/>
      </w:pPr>
      <w:r>
        <w:rPr>
          <w:sz w:val="18"/>
        </w:rPr>
        <w:t>Kiosk-oriented facility platform for visitor registration, host management, and check-in/check-out.</w:t>
      </w:r>
    </w:p>
    <w:p>
      <w:pPr>
        <w:pStyle w:val="ResumeBullet"/>
        <w:keepLines/>
        <w:spacing w:after="40"/>
        <w:ind w:left="259" w:hanging="173"/>
      </w:pPr>
      <w:r>
        <w:rPr>
          <w:sz w:val="18"/>
        </w:rPr>
        <w:t>Delivered visitor and host records, arrival/departure tracking, search, filtering, reporting, dashboard, authentication, validation, and relational database architecture.</w:t>
      </w:r>
    </w:p>
    <w:p>
      <w:pPr>
        <w:keepLines/>
        <w:spacing w:after="60"/>
      </w:pPr>
      <w:r>
        <w:rPr>
          <w:b/>
          <w:color w:val="087F5B"/>
        </w:rPr>
        <w:t xml:space="preserve">Technologies: </w:t>
      </w:r>
      <w:r>
        <w:rPr>
          <w:color w:val="52605C"/>
          <w:sz w:val="17"/>
        </w:rPr>
        <w:t>Laravel, PHP, MySQL, Blade, Bootstrap</w:t>
      </w:r>
    </w:p>
    <w:p>
      <w:pPr>
        <w:spacing w:before="160" w:after="40"/>
      </w:pPr>
      <w:r>
        <w:rPr>
          <w:rFonts w:ascii="Aptos" w:hAnsi="Aptos"/>
          <w:b/>
          <w:sz w:val="20"/>
        </w:rPr>
        <w:t>LMS 2.0 - Letter Management System</w:t>
      </w:r>
      <w:r>
        <w:rPr>
          <w:rFonts w:ascii="Aptos" w:hAnsi="Aptos"/>
          <w:color w:val="52605C"/>
          <w:sz w:val="18"/>
        </w:rPr>
        <w:t xml:space="preserve"> | Full-Stack / Workflow Developer</w:t>
      </w:r>
    </w:p>
    <w:p>
      <w:pPr>
        <w:spacing w:before="0" w:after="40"/>
      </w:pPr>
      <w:r>
        <w:rPr>
          <w:rFonts w:ascii="Aptos" w:hAnsi="Aptos"/>
          <w:color w:val="52605C"/>
          <w:sz w:val="18"/>
        </w:rPr>
        <w:t>Centralized correspondence platform for registering, routing, endorsing, tracking, and archiving official organizational letters.</w:t>
      </w:r>
    </w:p>
    <w:p>
      <w:pPr>
        <w:pStyle w:val="ResumeBullet"/>
        <w:spacing w:before="0" w:after="40"/>
      </w:pPr>
      <w:r>
        <w:rPr>
          <w:rFonts w:ascii="Aptos" w:hAnsi="Aptos"/>
          <w:sz w:val="18"/>
        </w:rPr>
        <w:t>Developed end-to-end correspondence logging, multi-stage endorsement and routing workflows, status tracking, shared file-backed storage, and document archiving.</w:t>
      </w:r>
    </w:p>
    <w:p>
      <w:pPr>
        <w:spacing w:before="20" w:after="80"/>
      </w:pPr>
      <w:r>
        <w:rPr>
          <w:rFonts w:ascii="Aptos" w:hAnsi="Aptos"/>
          <w:b/>
          <w:color w:val="087F5B"/>
          <w:sz w:val="17"/>
        </w:rPr>
        <w:t xml:space="preserve">Technologies: </w:t>
      </w:r>
      <w:r>
        <w:rPr>
          <w:rFonts w:ascii="Aptos" w:hAnsi="Aptos"/>
          <w:color w:val="52605C"/>
          <w:sz w:val="17"/>
        </w:rPr>
        <w:t>React 18, Node.js, Express.js, Tailwind CSS, Directus, Docker, SQLite</w:t>
      </w:r>
    </w:p>
    <w:p>
      <w:pPr>
        <w:spacing w:before="160" w:after="40"/>
      </w:pPr>
      <w:r>
        <w:rPr>
          <w:rFonts w:ascii="Aptos" w:hAnsi="Aptos"/>
          <w:b/>
          <w:sz w:val="20"/>
        </w:rPr>
        <w:t>TRG Personnel Information System</w:t>
      </w:r>
      <w:r>
        <w:rPr>
          <w:rFonts w:ascii="Aptos" w:hAnsi="Aptos"/>
          <w:color w:val="52605C"/>
          <w:sz w:val="18"/>
        </w:rPr>
        <w:t xml:space="preserve"> | Laravel Full-Stack Developer</w:t>
      </w:r>
    </w:p>
    <w:p>
      <w:pPr>
        <w:spacing w:before="0" w:after="40"/>
      </w:pPr>
      <w:r>
        <w:rPr>
          <w:rFonts w:ascii="Aptos" w:hAnsi="Aptos"/>
          <w:color w:val="52605C"/>
          <w:sz w:val="18"/>
        </w:rPr>
        <w:t>Relational personnel management platform for tracking TRG profiles, service assignments, credentials, and organizational records.</w:t>
      </w:r>
    </w:p>
    <w:p>
      <w:pPr>
        <w:pStyle w:val="ResumeBullet"/>
        <w:spacing w:before="0" w:after="40"/>
      </w:pPr>
      <w:r>
        <w:rPr>
          <w:rFonts w:ascii="Aptos" w:hAnsi="Aptos"/>
          <w:sz w:val="18"/>
        </w:rPr>
        <w:t>Built relational schema architecture, personnel profile CRUD workflows, departmental role assignments, document attachments, search filters, and reporting exports.</w:t>
      </w:r>
    </w:p>
    <w:p>
      <w:pPr>
        <w:spacing w:before="20" w:after="80"/>
      </w:pPr>
      <w:r>
        <w:rPr>
          <w:rFonts w:ascii="Aptos" w:hAnsi="Aptos"/>
          <w:b/>
          <w:color w:val="087F5B"/>
          <w:sz w:val="17"/>
        </w:rPr>
        <w:t xml:space="preserve">Technologies: </w:t>
      </w:r>
      <w:r>
        <w:rPr>
          <w:rFonts w:ascii="Aptos" w:hAnsi="Aptos"/>
          <w:color w:val="52605C"/>
          <w:sz w:val="17"/>
        </w:rPr>
        <w:t>Laravel, PHP, MySQL, Blade, Bootstrap</w:t>
      </w:r>
    </w:p>
    <w:p>
      <w:pPr>
        <w:spacing w:before="160" w:after="40"/>
      </w:pPr>
      <w:r>
        <w:rPr>
          <w:rFonts w:ascii="Aptos" w:hAnsi="Aptos"/>
          <w:b/>
          <w:sz w:val="20"/>
        </w:rPr>
        <w:t>INC Directory Management &amp; Sync System</w:t>
      </w:r>
      <w:r>
        <w:rPr>
          <w:rFonts w:ascii="Aptos" w:hAnsi="Aptos"/>
          <w:color w:val="52605C"/>
          <w:sz w:val="18"/>
        </w:rPr>
        <w:t xml:space="preserve"> | Lead / Full-Stack Developer</w:t>
      </w:r>
    </w:p>
    <w:p>
      <w:pPr>
        <w:spacing w:before="0" w:after="40"/>
      </w:pPr>
      <w:r>
        <w:rPr>
          <w:rFonts w:ascii="Aptos" w:hAnsi="Aptos"/>
          <w:color w:val="52605C"/>
          <w:sz w:val="18"/>
        </w:rPr>
        <w:t>Full-stack synchronization platform to synchronize, enrich, and manage official directory records, locations, and sub-locale relationships.</w:t>
      </w:r>
    </w:p>
    <w:p>
      <w:pPr>
        <w:pStyle w:val="ResumeBullet"/>
        <w:spacing w:before="0" w:after="40"/>
      </w:pPr>
      <w:r>
        <w:rPr>
          <w:rFonts w:ascii="Aptos" w:hAnsi="Aptos"/>
          <w:sz w:val="18"/>
        </w:rPr>
        <w:t>Engineered automated directory synchronization, data enrichment workflows, interactive Leaflet maps with distance calculations, sub-locale hierarchy tracking, and Dockerized deployment.</w:t>
      </w:r>
    </w:p>
    <w:p>
      <w:pPr>
        <w:spacing w:before="20" w:after="80"/>
      </w:pPr>
      <w:r>
        <w:rPr>
          <w:rFonts w:ascii="Aptos" w:hAnsi="Aptos"/>
          <w:b/>
          <w:color w:val="087F5B"/>
          <w:sz w:val="17"/>
        </w:rPr>
        <w:t xml:space="preserve">Technologies: </w:t>
      </w:r>
      <w:r>
        <w:rPr>
          <w:rFonts w:ascii="Aptos" w:hAnsi="Aptos"/>
          <w:color w:val="52605C"/>
          <w:sz w:val="17"/>
        </w:rPr>
        <w:t>React 18, Node.js, Express, Sequelize, MySQL, Leaflet, Docker</w:t>
      </w:r>
    </w:p>
    <w:p>
      <w:pPr>
        <w:keepNext/>
        <w:spacing w:before="120" w:after="20"/>
      </w:pPr>
      <w:r>
        <w:rPr>
          <w:b/>
          <w:sz w:val="20"/>
        </w:rPr>
        <w:t>Application Access Manager / Access Matrix</w:t>
      </w:r>
      <w:r>
        <w:rPr>
          <w:i/>
          <w:color w:val="52605C"/>
          <w:sz w:val="18"/>
        </w:rPr>
        <w:t xml:space="preserve"> | System / Full-Stack Developer</w:t>
      </w:r>
    </w:p>
    <w:p>
      <w:pPr>
        <w:keepLines/>
        <w:spacing w:after="40"/>
      </w:pPr>
      <w:r>
        <w:rPr>
          <w:sz w:val="18"/>
        </w:rPr>
        <w:t>Access-control platform for permissions across users, roles, applications, departments, and organizational units.</w:t>
      </w:r>
    </w:p>
    <w:p>
      <w:pPr>
        <w:pStyle w:val="ResumeBullet"/>
        <w:keepLines/>
        <w:spacing w:after="40"/>
        <w:ind w:left="259" w:hanging="173"/>
      </w:pPr>
      <w:r>
        <w:rPr>
          <w:sz w:val="18"/>
        </w:rPr>
        <w:t>Designed role-based access models, user-to-application mappings, access matrices, unit/department permission structures, administration interfaces, and least-privilege assignment workflows.</w:t>
      </w:r>
    </w:p>
    <w:p>
      <w:pPr>
        <w:keepLines/>
        <w:spacing w:after="60"/>
      </w:pPr>
      <w:r>
        <w:rPr>
          <w:b/>
          <w:color w:val="087F5B"/>
        </w:rPr>
        <w:t xml:space="preserve">Technologies: </w:t>
      </w:r>
      <w:r>
        <w:rPr>
          <w:color w:val="52605C"/>
          <w:sz w:val="17"/>
        </w:rPr>
        <w:t>PHP, Laravel, MySQL, RBAC</w:t>
      </w:r>
    </w:p>
    <w:p>
      <w:pPr>
        <w:spacing w:before="160" w:after="40"/>
      </w:pPr>
      <w:r>
        <w:rPr>
          <w:rFonts w:ascii="Aptos" w:hAnsi="Aptos"/>
          <w:b/>
          <w:sz w:val="20"/>
        </w:rPr>
        <w:t>GLPI Web App - IT Asset &amp; Service Management</w:t>
      </w:r>
      <w:r>
        <w:rPr>
          <w:rFonts w:ascii="Aptos" w:hAnsi="Aptos"/>
          <w:color w:val="52605C"/>
          <w:sz w:val="18"/>
        </w:rPr>
        <w:t xml:space="preserve"> | DevOps / Systems Administrator</w:t>
      </w:r>
    </w:p>
    <w:p>
      <w:pPr>
        <w:spacing w:before="0" w:after="40"/>
      </w:pPr>
      <w:r>
        <w:rPr>
          <w:rFonts w:ascii="Aptos" w:hAnsi="Aptos"/>
        </w:rPr>
        <w:t>Free open-source IT asset and service management (ITSM) web platform deployed and hosted on a virtualized Proxmox VE server.</w:t>
      </w:r>
    </w:p>
    <w:p>
      <w:pPr>
        <w:pStyle w:val="ResumeBullet"/>
        <w:spacing w:before="0" w:after="40"/>
      </w:pPr>
      <w:r>
        <w:rPr>
          <w:rFonts w:ascii="Aptos" w:hAnsi="Aptos"/>
          <w:sz w:val="18"/>
        </w:rPr>
        <w:t>Provisioned virtualized environment on Proxmox VE, hardened Linux instance, configured Apache web server and MariaDB database, and deployed GLPI for organization-wide asset inventory, helpdesk ticketing, and system monitoring.</w:t>
      </w:r>
    </w:p>
    <w:p>
      <w:pPr>
        <w:spacing w:before="20" w:after="80"/>
      </w:pPr>
      <w:r>
        <w:rPr>
          <w:rFonts w:ascii="Aptos" w:hAnsi="Aptos"/>
          <w:b/>
          <w:color w:val="087F5B"/>
          <w:sz w:val="17"/>
        </w:rPr>
        <w:t xml:space="preserve">Technologies: </w:t>
      </w:r>
      <w:r>
        <w:rPr>
          <w:rFonts w:ascii="Aptos" w:hAnsi="Aptos"/>
          <w:color w:val="52605C"/>
          <w:sz w:val="17"/>
        </w:rPr>
        <w:t>GLPI (Open-Source ITSM), Proxmox VE, Linux, Apache, MariaDB/MySQL, PHP</w:t>
      </w:r>
    </w:p>
    <w:p>
      <w:pPr>
        <w:keepNext/>
        <w:spacing w:before="200" w:after="120"/>
        <w:pBdr>
          <w:bottom w:val="single" w:sz="8" w:space="4" w:color="B7C3BF"/>
        </w:pBdr>
      </w:pPr>
      <w:r>
        <w:rPr>
          <w:rFonts w:ascii="Aptos" w:hAnsi="Aptos"/>
          <w:b/>
          <w:color w:val="087F5B"/>
          <w:sz w:val="20"/>
        </w:rPr>
        <w:t>ADDITIONAL ENGINEERING EXPERIENCE</w:t>
      </w:r>
    </w:p>
    <w:p>
      <w:pPr>
        <w:pStyle w:val="ResumeBullet"/>
        <w:keepLines/>
        <w:spacing w:after="40"/>
        <w:ind w:left="259" w:hanging="173"/>
      </w:pPr>
      <w:r>
        <w:rPr>
          <w:sz w:val="18"/>
        </w:rPr>
        <w:t>Dashboard and reporting development: KPI cards, event and inventory statistics, audit activity, missing/broken asset monitoring, transaction logs, Chart.js visualizations, AJAX updates, search, filtering, pagination, and Excel export.</w:t>
      </w:r>
    </w:p>
    <w:p>
      <w:pPr>
        <w:pStyle w:val="ResumeBullet"/>
        <w:keepLines/>
        <w:spacing w:after="40"/>
        <w:ind w:left="259" w:hanging="173"/>
      </w:pPr>
      <w:r>
        <w:rPr>
          <w:sz w:val="18"/>
        </w:rPr>
        <w:t>Database development: relational schemas and reporting queries across users, roles, permissions, applications, assets, events, personnel, documents, categories, statuses, and audit logs using JOINs, EXISTS, grouping, aggregation, and filtering.</w:t>
      </w:r>
    </w:p>
    <w:p>
      <w:pPr>
        <w:pStyle w:val="ResumeBullet"/>
        <w:keepLines/>
        <w:spacing w:after="40"/>
        <w:ind w:left="259" w:hanging="173"/>
      </w:pPr>
      <w:r>
        <w:rPr>
          <w:sz w:val="18"/>
        </w:rPr>
        <w:t>Production support: PHP/Laravel issues, routing and controllers, SQL errors, AJAX/JSON parsing, authentication and sessions, CORS, REST authentication, Linux permissions, Apache/Nginx, databases, file shares, cameras, cross-platform behavior, domains, and DNS.</w:t>
      </w:r>
    </w:p>
    <w:p>
      <w:pPr>
        <w:pStyle w:val="ResumeBullet"/>
        <w:keepLines/>
        <w:spacing w:after="40"/>
        <w:ind w:left="259" w:hanging="173"/>
      </w:pPr>
      <w:r>
        <w:rPr>
          <w:sz w:val="18"/>
        </w:rPr>
        <w:t>Earlier .NET portfolio: 24+ internal desktop and web systems including work management, HR and attendance, room reservations, scheduling, inventory, reporting, file validation, XML conversion, and database migration utilities.</w:t>
      </w:r>
    </w:p>
    <w:p>
      <w:pPr>
        <w:keepNext/>
        <w:spacing w:before="200" w:after="120"/>
        <w:pBdr>
          <w:bottom w:val="single" w:sz="8" w:space="4" w:color="B7C3BF"/>
        </w:pBdr>
      </w:pPr>
      <w:r>
        <w:rPr>
          <w:rFonts w:ascii="Aptos" w:hAnsi="Aptos"/>
          <w:b/>
          <w:color w:val="087F5B"/>
          <w:sz w:val="20"/>
        </w:rPr>
        <w:t>EDUCATION &amp; HONORS</w:t>
      </w:r>
    </w:p>
    <w:p>
      <w:pPr>
        <w:spacing w:after="40" w:before="80"/>
      </w:pPr>
      <w:r/>
      <w:r>
        <w:rPr>
          <w:rFonts w:ascii="Aptos" w:hAnsi="Aptos"/>
          <w:b/>
          <w:sz w:val="21"/>
        </w:rPr>
        <w:t>Bachelor's Degree in Computer Science</w:t>
      </w:r>
      <w:r>
        <w:rPr>
          <w:rFonts w:ascii="Aptos" w:hAnsi="Aptos"/>
          <w:color w:val="52605C"/>
          <w:sz w:val="18"/>
        </w:rPr>
        <w:t xml:space="preserve"> | New Era University (No. 9, Central Avenue, New Era, Quezon City, Philippines, 1107) | Graduated April 13, 2011</w:t>
      </w:r>
    </w:p>
    <w:p>
      <w:pPr>
        <w:pStyle w:val="ResumeBullet"/>
        <w:keepLines/>
        <w:spacing w:after="40"/>
        <w:ind w:left="259" w:hanging="173"/>
      </w:pPr>
      <w:r>
        <w:rPr>
          <w:sz w:val="18"/>
        </w:rPr>
        <w:t>Dean's List.</w:t>
      </w:r>
    </w:p>
    <w:p>
      <w:pPr>
        <w:pStyle w:val="ResumeBullet"/>
        <w:keepLines/>
        <w:spacing w:after="40"/>
        <w:ind w:left="259" w:hanging="173"/>
      </w:pPr>
      <w:r>
        <w:rPr>
          <w:sz w:val="18"/>
        </w:rPr>
        <w:t>Second place, B.S. Computer Science Week Programming Contest, 2009.</w:t>
      </w:r>
    </w:p>
    <w:p>
      <w:pPr>
        <w:keepNext/>
        <w:spacing w:before="200" w:after="120"/>
        <w:pBdr>
          <w:bottom w:val="single" w:sz="8" w:space="4" w:color="B7C3BF"/>
        </w:pBdr>
      </w:pPr>
      <w:r>
        <w:rPr>
          <w:rFonts w:ascii="Aptos" w:hAnsi="Aptos"/>
          <w:b/>
          <w:color w:val="087F5B"/>
          <w:sz w:val="20"/>
        </w:rPr>
        <w:t>PROFESSIONAL STRENGTHS</w:t>
      </w:r>
    </w:p>
    <w:p>
      <w:pPr>
        <w:spacing w:after="0"/>
      </w:pPr>
      <w:r>
        <w:t>End-to-end application ownership | Requirements translation | Database and application architecture | Legacy maintenance and modernization | API and third-party integration | Cross-platform Windows/Linux development | Production troubleshooting | Security and access control | UI/UX improvement | Independent technical problem solving</w:t>
      </w:r>
    </w:p>
    <w:p>
      <w:pPr>
        <w:spacing w:before="200" w:after="100"/>
      </w:pPr>
      <w:r>
        <w:rPr>
          <w:rFonts w:ascii="Aptos" w:hAnsi="Aptos"/>
          <w:b/>
          <w:color w:val="087F5B"/>
          <w:sz w:val="20"/>
        </w:rPr>
        <w:t>PERSONAL PARTICULARS</w:t>
      </w:r>
    </w:p>
    <w:tbl>
      <w:tblPr>
        <w:tblW w:type="auto" w:w="0"/>
        <w:jc w:val="center"/>
        <w:tblLayout w:type="fixed"/>
        <w:tblLook w:firstColumn="1" w:firstRow="1" w:lastColumn="0" w:lastRow="0" w:noHBand="0" w:noVBand="1" w:val="04A0"/>
      </w:tblPr>
      <w:tblGrid>
        <w:gridCol w:w="5285"/>
        <w:gridCol w:w="5285"/>
      </w:tblGrid>
      <w:tr>
        <w:tc>
          <w:tcPr>
            <w:tcW w:type="dxa" w:w="5285"/>
          </w:tcPr>
          <w:p>
            <w:pPr>
              <w:spacing w:before="20" w:after="20" w:line="276" w:lineRule="auto"/>
            </w:pPr>
            <w:r>
              <w:rPr>
                <w:rFonts w:ascii="Aptos" w:hAnsi="Aptos"/>
                <w:b/>
                <w:color w:val="17211F"/>
                <w:sz w:val="18"/>
              </w:rPr>
              <w:t xml:space="preserve">Date of Birth: </w:t>
            </w:r>
            <w:r>
              <w:rPr>
                <w:rFonts w:ascii="Aptos" w:hAnsi="Aptos"/>
                <w:b w:val="0"/>
                <w:color w:val="52605C"/>
                <w:sz w:val="18"/>
              </w:rPr>
              <w:t>9 Nov 1990</w:t>
            </w:r>
          </w:p>
        </w:tc>
        <w:tc>
          <w:tcPr>
            <w:tcW w:type="dxa" w:w="5285"/>
          </w:tcPr>
          <w:p>
            <w:pPr>
              <w:spacing w:before="20" w:after="20" w:line="276" w:lineRule="auto"/>
            </w:pPr>
            <w:r>
              <w:rPr>
                <w:rFonts w:ascii="Aptos" w:hAnsi="Aptos"/>
                <w:b/>
                <w:color w:val="17211F"/>
                <w:sz w:val="18"/>
              </w:rPr>
              <w:t xml:space="preserve">Nationality: </w:t>
            </w:r>
            <w:r>
              <w:rPr>
                <w:rFonts w:ascii="Aptos" w:hAnsi="Aptos"/>
                <w:b w:val="0"/>
                <w:color w:val="52605C"/>
                <w:sz w:val="18"/>
              </w:rPr>
              <w:t>Filipino</w:t>
            </w:r>
          </w:p>
        </w:tc>
      </w:tr>
      <w:tr>
        <w:tc>
          <w:tcPr>
            <w:tcW w:type="dxa" w:w="5285"/>
          </w:tcPr>
          <w:p>
            <w:pPr>
              <w:spacing w:before="20" w:after="20" w:line="276" w:lineRule="auto"/>
            </w:pPr>
            <w:r>
              <w:rPr>
                <w:rFonts w:ascii="Aptos" w:hAnsi="Aptos"/>
                <w:b/>
                <w:color w:val="17211F"/>
                <w:sz w:val="18"/>
              </w:rPr>
              <w:t xml:space="preserve">Age: </w:t>
            </w:r>
            <w:r>
              <w:rPr>
                <w:rFonts w:ascii="Aptos" w:hAnsi="Aptos"/>
                <w:b w:val="0"/>
                <w:color w:val="52605C"/>
                <w:sz w:val="18"/>
              </w:rPr>
              <w:t>35 years 9 month(s)</w:t>
            </w:r>
          </w:p>
        </w:tc>
        <w:tc>
          <w:tcPr>
            <w:tcW w:type="dxa" w:w="5285"/>
          </w:tcPr>
          <w:p>
            <w:pPr>
              <w:spacing w:before="20" w:after="20" w:line="276" w:lineRule="auto"/>
            </w:pPr>
            <w:r>
              <w:rPr>
                <w:rFonts w:ascii="Aptos" w:hAnsi="Aptos"/>
                <w:b/>
                <w:color w:val="17211F"/>
                <w:sz w:val="18"/>
              </w:rPr>
              <w:t xml:space="preserve">Religion: </w:t>
            </w:r>
            <w:r>
              <w:rPr>
                <w:rFonts w:ascii="Aptos" w:hAnsi="Aptos"/>
                <w:b w:val="0"/>
                <w:color w:val="52605C"/>
                <w:sz w:val="18"/>
              </w:rPr>
              <w:t>IGLESIA NI CRISTO (INC)</w:t>
            </w:r>
          </w:p>
        </w:tc>
      </w:tr>
      <w:tr>
        <w:tc>
          <w:tcPr>
            <w:tcW w:type="dxa" w:w="5285"/>
          </w:tcPr>
          <w:p>
            <w:pPr>
              <w:spacing w:before="20" w:after="20" w:line="276" w:lineRule="auto"/>
            </w:pPr>
            <w:r>
              <w:rPr>
                <w:rFonts w:ascii="Aptos" w:hAnsi="Aptos"/>
                <w:b/>
                <w:color w:val="17211F"/>
                <w:sz w:val="18"/>
              </w:rPr>
              <w:t xml:space="preserve">Place of Birth: </w:t>
            </w:r>
            <w:r>
              <w:rPr>
                <w:rFonts w:ascii="Aptos" w:hAnsi="Aptos"/>
                <w:b w:val="0"/>
                <w:color w:val="52605C"/>
                <w:sz w:val="18"/>
              </w:rPr>
              <w:t>Frisco Quezon City</w:t>
            </w:r>
          </w:p>
        </w:tc>
        <w:tc>
          <w:tcPr>
            <w:tcW w:type="dxa" w:w="5285"/>
          </w:tcPr>
          <w:p>
            <w:pPr>
              <w:spacing w:before="20" w:after="20" w:line="276" w:lineRule="auto"/>
            </w:pPr>
            <w:r>
              <w:rPr>
                <w:rFonts w:ascii="Aptos" w:hAnsi="Aptos"/>
                <w:b/>
                <w:color w:val="17211F"/>
                <w:sz w:val="18"/>
              </w:rPr>
              <w:t xml:space="preserve">Marital Status: </w:t>
            </w:r>
            <w:r>
              <w:rPr>
                <w:rFonts w:ascii="Aptos" w:hAnsi="Aptos"/>
                <w:b w:val="0"/>
                <w:color w:val="52605C"/>
                <w:sz w:val="18"/>
              </w:rPr>
              <w:t>Single</w:t>
            </w:r>
          </w:p>
        </w:tc>
      </w:tr>
      <w:tr>
        <w:tc>
          <w:tcPr>
            <w:tcW w:type="dxa" w:w="5285"/>
          </w:tcPr>
          <w:p>
            <w:pPr>
              <w:spacing w:before="20" w:after="20" w:line="276" w:lineRule="auto"/>
            </w:pPr>
            <w:r>
              <w:rPr>
                <w:rFonts w:ascii="Aptos" w:hAnsi="Aptos"/>
                <w:b/>
                <w:color w:val="17211F"/>
                <w:sz w:val="18"/>
              </w:rPr>
              <w:t xml:space="preserve">Gender: </w:t>
            </w:r>
            <w:r>
              <w:rPr>
                <w:rFonts w:ascii="Aptos" w:hAnsi="Aptos"/>
                <w:b w:val="0"/>
                <w:color w:val="52605C"/>
                <w:sz w:val="18"/>
              </w:rPr>
              <w:t>Male</w:t>
            </w:r>
          </w:p>
        </w:tc>
        <w:tc>
          <w:tcPr>
            <w:tcW w:type="dxa" w:w="5285"/>
          </w:tcPr>
          <w:p>
            <w:pPr>
              <w:spacing w:before="20" w:after="20" w:line="276" w:lineRule="auto"/>
            </w:pPr>
            <w:r>
              <w:rPr>
                <w:rFonts w:ascii="Aptos" w:hAnsi="Aptos"/>
                <w:b/>
                <w:color w:val="17211F"/>
                <w:sz w:val="18"/>
              </w:rPr>
              <w:t xml:space="preserve">Permanent Residence: </w:t>
            </w:r>
            <w:r>
              <w:rPr>
                <w:rFonts w:ascii="Aptos" w:hAnsi="Aptos"/>
                <w:b w:val="0"/>
                <w:color w:val="52605C"/>
                <w:sz w:val="18"/>
              </w:rPr>
              <w:t>Philippines</w:t>
            </w:r>
          </w:p>
        </w:tc>
      </w:tr>
      <w:tr>
        <w:tc>
          <w:tcPr>
            <w:tcW w:type="dxa" w:w="5285"/>
          </w:tcPr>
          <w:p>
            <w:pPr>
              <w:spacing w:before="20" w:after="20" w:line="276" w:lineRule="auto"/>
            </w:pPr>
            <w:r>
              <w:rPr>
                <w:rFonts w:ascii="Aptos" w:hAnsi="Aptos"/>
                <w:b/>
                <w:color w:val="17211F"/>
                <w:sz w:val="18"/>
              </w:rPr>
              <w:t xml:space="preserve">Height: </w:t>
            </w:r>
            <w:r>
              <w:rPr>
                <w:rFonts w:ascii="Aptos" w:hAnsi="Aptos"/>
                <w:b w:val="0"/>
                <w:color w:val="52605C"/>
                <w:sz w:val="18"/>
              </w:rPr>
              <w:t>5’10’’</w:t>
            </w:r>
          </w:p>
        </w:tc>
        <w:tc>
          <w:tcPr>
            <w:tcW w:type="dxa" w:w="5285"/>
          </w:tcPr>
          <w:p>
            <w:pPr>
              <w:spacing w:before="20" w:after="20" w:line="276" w:lineRule="auto"/>
            </w:pPr>
            <w:r>
              <w:rPr>
                <w:rFonts w:ascii="Aptos" w:hAnsi="Aptos"/>
                <w:b/>
                <w:color w:val="17211F"/>
                <w:sz w:val="18"/>
              </w:rPr>
              <w:t xml:space="preserve">Languages Spoken: </w:t>
            </w:r>
            <w:r>
              <w:rPr>
                <w:rFonts w:ascii="Aptos" w:hAnsi="Aptos"/>
                <w:b w:val="0"/>
                <w:color w:val="52605C"/>
                <w:sz w:val="18"/>
              </w:rPr>
              <w:t>English, Tagalog</w:t>
            </w:r>
          </w:p>
        </w:tc>
      </w:tr>
    </w:tbl>
    <w:p>
      <w:pPr>
        <w:spacing w:before="200" w:after="100"/>
      </w:pPr>
      <w:r>
        <w:rPr>
          <w:rFonts w:ascii="Aptos" w:hAnsi="Aptos"/>
          <w:b/>
          <w:color w:val="087F5B"/>
          <w:sz w:val="20"/>
        </w:rPr>
        <w:t>REFERENCES</w:t>
      </w:r>
    </w:p>
    <w:tbl>
      <w:tblPr>
        <w:tblW w:type="auto" w:w="0"/>
        <w:jc w:val="center"/>
        <w:tblLayout w:type="fixed"/>
        <w:tblLook w:firstColumn="1" w:firstRow="1" w:lastColumn="0" w:lastRow="0" w:noHBand="0" w:noVBand="1" w:val="04A0"/>
      </w:tblPr>
      <w:tblGrid>
        <w:gridCol w:w="5285"/>
        <w:gridCol w:w="5285"/>
      </w:tblGrid>
      <w:tr>
        <w:tc>
          <w:tcPr>
            <w:tcW w:type="dxa" w:w="5285"/>
          </w:tcPr>
          <w:p>
            <w:pPr>
              <w:spacing w:before="20" w:after="20"/>
            </w:pPr>
            <w:r>
              <w:rPr>
                <w:rFonts w:ascii="Aptos" w:hAnsi="Aptos"/>
                <w:b/>
                <w:color w:val="17211F"/>
                <w:sz w:val="19"/>
              </w:rPr>
              <w:t>Niel Mesias</w:t>
            </w:r>
          </w:p>
          <w:p>
            <w:pPr>
              <w:spacing w:before="0" w:after="20"/>
            </w:pPr>
            <w:r>
              <w:rPr>
                <w:rFonts w:ascii="Aptos" w:hAnsi="Aptos"/>
                <w:color w:val="52605C"/>
                <w:sz w:val="18"/>
              </w:rPr>
              <w:t>Software Engineer @ New Era University (No. 9, Central Avenue, New Era, Quezon City, Philippines, 1107)</w:t>
            </w:r>
          </w:p>
          <w:p>
            <w:pPr>
              <w:spacing w:before="0" w:after="20"/>
            </w:pPr>
            <w:r>
              <w:rPr>
                <w:rFonts w:ascii="Aptos" w:hAnsi="Aptos"/>
                <w:b/>
                <w:color w:val="17211F"/>
                <w:sz w:val="17"/>
              </w:rPr>
              <w:t xml:space="preserve">Relationship: </w:t>
            </w:r>
            <w:r>
              <w:rPr>
                <w:rFonts w:ascii="Aptos" w:hAnsi="Aptos"/>
                <w:color w:val="52605C"/>
                <w:sz w:val="17"/>
              </w:rPr>
              <w:t>Friend / Office Mate</w:t>
            </w:r>
          </w:p>
          <w:p>
            <w:pPr>
              <w:spacing w:before="0" w:after="20"/>
            </w:pPr>
            <w:r>
              <w:rPr>
                <w:rFonts w:ascii="Aptos" w:hAnsi="Aptos"/>
                <w:b/>
                <w:color w:val="17211F"/>
                <w:sz w:val="17"/>
              </w:rPr>
              <w:t xml:space="preserve">Cellphone No.: </w:t>
            </w:r>
            <w:r>
              <w:rPr>
                <w:rFonts w:ascii="Aptos" w:hAnsi="Aptos"/>
                <w:color w:val="52605C"/>
                <w:sz w:val="17"/>
              </w:rPr>
              <w:t>0906-598-1914</w:t>
            </w:r>
          </w:p>
        </w:tc>
        <w:tc>
          <w:tcPr>
            <w:tcW w:type="dxa" w:w="5285"/>
          </w:tcPr>
          <w:p>
            <w:pPr>
              <w:spacing w:before="20" w:after="20"/>
            </w:pPr>
            <w:r>
              <w:rPr>
                <w:rFonts w:ascii="Aptos" w:hAnsi="Aptos"/>
                <w:b/>
                <w:color w:val="17211F"/>
                <w:sz w:val="19"/>
              </w:rPr>
              <w:t>Teodorico Ramos</w:t>
            </w:r>
          </w:p>
          <w:p>
            <w:pPr>
              <w:spacing w:before="0" w:after="20"/>
            </w:pPr>
            <w:r>
              <w:rPr>
                <w:rFonts w:ascii="Aptos" w:hAnsi="Aptos"/>
                <w:b/>
                <w:color w:val="2359A8"/>
                <w:sz w:val="18"/>
              </w:rPr>
              <w:t>Software Engineer</w:t>
            </w:r>
          </w:p>
          <w:p>
            <w:pPr>
              <w:spacing w:before="0" w:after="20"/>
            </w:pPr>
            <w:r>
              <w:rPr>
                <w:rFonts w:ascii="Aptos" w:hAnsi="Aptos"/>
                <w:b/>
                <w:color w:val="17211F"/>
                <w:sz w:val="17"/>
              </w:rPr>
              <w:t xml:space="preserve">Relationship: </w:t>
            </w:r>
            <w:r>
              <w:rPr>
                <w:rFonts w:ascii="Aptos" w:hAnsi="Aptos"/>
                <w:color w:val="52605C"/>
                <w:sz w:val="17"/>
              </w:rPr>
              <w:t>Friend</w:t>
            </w:r>
          </w:p>
          <w:p>
            <w:pPr>
              <w:spacing w:before="0" w:after="20"/>
            </w:pPr>
            <w:r>
              <w:rPr>
                <w:rFonts w:ascii="Aptos" w:hAnsi="Aptos"/>
                <w:b/>
                <w:color w:val="17211F"/>
                <w:sz w:val="17"/>
              </w:rPr>
              <w:t xml:space="preserve">Cellphone No.: </w:t>
            </w:r>
            <w:r>
              <w:rPr>
                <w:rFonts w:ascii="Aptos" w:hAnsi="Aptos"/>
                <w:color w:val="52605C"/>
                <w:sz w:val="17"/>
              </w:rPr>
              <w:t>0967-294-1306</w:t>
            </w:r>
          </w:p>
        </w:tc>
      </w:tr>
    </w:tbl>
    <w:sectPr w:rsidR="00FC693F" w:rsidRPr="0006063C" w:rsidSect="00034616">
      <w:footerReference w:type="default" r:id="rId9"/>
      <w:pgSz w:w="12240" w:h="15840"/>
      <w:pgMar w:top="720" w:right="835" w:bottom="691" w:left="835"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5C"/>
        <w:sz w:val="16"/>
      </w:rPr>
      <w:t xml:space="preserve">Felix M. Pareja | </w:t>
    </w:r>
    <w:r>
      <w:rPr>
        <w:color w:val="52605C"/>
        <w:sz w:val="16"/>
      </w:rPr>
      <w:t xml:space="preserve">Page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721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rPr>
      <w:rFonts w:ascii="Aptos" w:hAnsi="Aptos"/>
      <w:color w:val="17211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Felix M. Pareja - Senior Full-Stack Developer Resume</dc:title>
  <dc:subject>Professional resume and selected software projects</dc:subject>
  <dc:creator>Felix M. Pareja</dc:creator>
  <cp:keywords>Full-Stack Developer, Software Engineer, Laravel, PHP, React, Linux, C#, SQL</cp:keywords>
  <dc:description>generated by python-docx</dc:description>
  <cp:lastModifiedBy/>
  <cp:revision>1</cp:revision>
  <dcterms:created xsi:type="dcterms:W3CDTF">2013-12-23T23:15:00Z</dcterms:created>
  <dcterms:modified xsi:type="dcterms:W3CDTF">2013-12-23T23:15:00Z</dcterms:modified>
  <cp:category/>
</cp:coreProperties>
</file>